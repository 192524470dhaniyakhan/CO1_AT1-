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CC85E" w14:textId="77777777" w:rsidR="003A0A90" w:rsidRDefault="00000000">
      <w:pPr>
        <w:jc w:val="center"/>
      </w:pPr>
      <w:r>
        <w:rPr>
          <w:b/>
          <w:sz w:val="28"/>
        </w:rPr>
        <w:t>DEPARTMENT OF COMPUTER SCIENCE AND ENGINEERING</w:t>
      </w:r>
    </w:p>
    <w:p w14:paraId="5E88C5E6" w14:textId="77777777" w:rsidR="00561909" w:rsidRDefault="00561909">
      <w:pPr>
        <w:jc w:val="center"/>
        <w:rPr>
          <w:b/>
          <w:sz w:val="26"/>
        </w:rPr>
      </w:pPr>
    </w:p>
    <w:p w14:paraId="14F06702" w14:textId="77777777" w:rsidR="00561909" w:rsidRDefault="00561909">
      <w:pPr>
        <w:jc w:val="center"/>
        <w:rPr>
          <w:b/>
          <w:sz w:val="26"/>
        </w:rPr>
      </w:pPr>
    </w:p>
    <w:p w14:paraId="29CF94EB" w14:textId="0D49B94E" w:rsidR="003A0A90" w:rsidRPr="00561909" w:rsidRDefault="00000000">
      <w:pPr>
        <w:jc w:val="center"/>
        <w:rPr>
          <w:b/>
          <w:sz w:val="24"/>
          <w:szCs w:val="28"/>
        </w:rPr>
      </w:pPr>
      <w:r w:rsidRPr="00561909">
        <w:rPr>
          <w:b/>
          <w:sz w:val="32"/>
          <w:szCs w:val="28"/>
        </w:rPr>
        <w:t>CSA06</w:t>
      </w:r>
      <w:r w:rsidR="00561909">
        <w:rPr>
          <w:b/>
          <w:sz w:val="32"/>
          <w:szCs w:val="28"/>
        </w:rPr>
        <w:t xml:space="preserve">08 </w:t>
      </w:r>
      <w:r w:rsidRPr="00561909">
        <w:rPr>
          <w:b/>
          <w:sz w:val="32"/>
          <w:szCs w:val="28"/>
        </w:rPr>
        <w:t>– DESIGN AND ANALYSIS OF ALGORITHMS</w:t>
      </w:r>
    </w:p>
    <w:p w14:paraId="1B90BBE3" w14:textId="77777777" w:rsidR="003A0A90" w:rsidRDefault="00000000">
      <w:pPr>
        <w:jc w:val="center"/>
        <w:rPr>
          <w:b/>
          <w:sz w:val="36"/>
        </w:rPr>
      </w:pPr>
      <w:r>
        <w:rPr>
          <w:b/>
          <w:sz w:val="36"/>
        </w:rPr>
        <w:t>ASSIGNMENT 1 – CO1</w:t>
      </w:r>
    </w:p>
    <w:p w14:paraId="34A76C20" w14:textId="77777777" w:rsidR="00561909" w:rsidRDefault="00561909">
      <w:pPr>
        <w:jc w:val="center"/>
      </w:pPr>
    </w:p>
    <w:p w14:paraId="25DB160F" w14:textId="77777777" w:rsidR="00561909" w:rsidRDefault="00561909">
      <w:pPr>
        <w:jc w:val="center"/>
      </w:pPr>
    </w:p>
    <w:p w14:paraId="1A84B601" w14:textId="77777777" w:rsidR="003A0A90" w:rsidRPr="00561909" w:rsidRDefault="00000000">
      <w:pPr>
        <w:jc w:val="center"/>
        <w:rPr>
          <w:b/>
          <w:sz w:val="32"/>
          <w:szCs w:val="24"/>
        </w:rPr>
      </w:pPr>
      <w:r w:rsidRPr="00561909">
        <w:rPr>
          <w:b/>
          <w:sz w:val="32"/>
          <w:szCs w:val="24"/>
        </w:rPr>
        <w:t>Design, Analyse and Validate an Efficient Search Strategy</w:t>
      </w:r>
      <w:r w:rsidRPr="00561909">
        <w:rPr>
          <w:b/>
          <w:sz w:val="32"/>
          <w:szCs w:val="24"/>
        </w:rPr>
        <w:br/>
        <w:t>for a Large-Scale Student Record System</w:t>
      </w:r>
    </w:p>
    <w:p w14:paraId="3250A9E5" w14:textId="77777777" w:rsidR="00561909" w:rsidRDefault="00561909">
      <w:pPr>
        <w:jc w:val="center"/>
        <w:rPr>
          <w:b/>
          <w:sz w:val="30"/>
        </w:rPr>
      </w:pPr>
    </w:p>
    <w:p w14:paraId="1EEBE8C1" w14:textId="77777777" w:rsidR="00561909" w:rsidRDefault="00561909">
      <w:pPr>
        <w:jc w:val="center"/>
      </w:pPr>
    </w:p>
    <w:p w14:paraId="7047033A" w14:textId="77777777" w:rsidR="003A0A90" w:rsidRPr="00561909" w:rsidRDefault="00000000">
      <w:pPr>
        <w:jc w:val="center"/>
        <w:rPr>
          <w:b/>
          <w:bCs/>
          <w:sz w:val="28"/>
          <w:szCs w:val="32"/>
        </w:rPr>
      </w:pPr>
      <w:r w:rsidRPr="00561909">
        <w:rPr>
          <w:b/>
          <w:bCs/>
          <w:sz w:val="28"/>
          <w:szCs w:val="32"/>
        </w:rPr>
        <w:t>Student Name: DHANIYA KHAN</w:t>
      </w:r>
    </w:p>
    <w:p w14:paraId="78BEBF36" w14:textId="7840906B" w:rsidR="003A0A90" w:rsidRPr="00561909" w:rsidRDefault="00000000" w:rsidP="00561909">
      <w:pPr>
        <w:jc w:val="center"/>
        <w:rPr>
          <w:b/>
          <w:bCs/>
          <w:sz w:val="28"/>
          <w:szCs w:val="32"/>
        </w:rPr>
      </w:pPr>
      <w:r w:rsidRPr="00561909">
        <w:rPr>
          <w:b/>
          <w:bCs/>
          <w:sz w:val="28"/>
          <w:szCs w:val="32"/>
        </w:rPr>
        <w:t>Register Number:</w:t>
      </w:r>
      <w:r w:rsidR="00561909" w:rsidRPr="00561909">
        <w:rPr>
          <w:b/>
          <w:bCs/>
          <w:sz w:val="28"/>
          <w:szCs w:val="32"/>
        </w:rPr>
        <w:t>192524470</w:t>
      </w:r>
    </w:p>
    <w:p w14:paraId="48BA6970" w14:textId="752872F1" w:rsidR="003A0A90" w:rsidRPr="00561909" w:rsidRDefault="00000000">
      <w:pPr>
        <w:jc w:val="center"/>
        <w:rPr>
          <w:b/>
          <w:bCs/>
          <w:sz w:val="28"/>
          <w:szCs w:val="32"/>
        </w:rPr>
      </w:pPr>
      <w:r w:rsidRPr="00561909">
        <w:rPr>
          <w:b/>
          <w:bCs/>
          <w:sz w:val="28"/>
          <w:szCs w:val="32"/>
        </w:rPr>
        <w:t xml:space="preserve">Faculty </w:t>
      </w:r>
      <w:proofErr w:type="spellStart"/>
      <w:proofErr w:type="gramStart"/>
      <w:r w:rsidRPr="00561909">
        <w:rPr>
          <w:b/>
          <w:bCs/>
          <w:sz w:val="28"/>
          <w:szCs w:val="32"/>
        </w:rPr>
        <w:t>Name:</w:t>
      </w:r>
      <w:r w:rsidR="00561909">
        <w:rPr>
          <w:b/>
          <w:bCs/>
          <w:sz w:val="28"/>
          <w:szCs w:val="32"/>
        </w:rPr>
        <w:t>Dr</w:t>
      </w:r>
      <w:proofErr w:type="gramEnd"/>
      <w:r w:rsidR="00561909">
        <w:rPr>
          <w:b/>
          <w:bCs/>
          <w:sz w:val="28"/>
          <w:szCs w:val="32"/>
        </w:rPr>
        <w:t>.</w:t>
      </w:r>
      <w:r w:rsidR="00561909" w:rsidRPr="00561909">
        <w:rPr>
          <w:b/>
          <w:bCs/>
          <w:sz w:val="28"/>
          <w:szCs w:val="32"/>
        </w:rPr>
        <w:t>Mary</w:t>
      </w:r>
      <w:proofErr w:type="spellEnd"/>
      <w:r w:rsidR="00561909" w:rsidRPr="00561909">
        <w:rPr>
          <w:b/>
          <w:bCs/>
          <w:sz w:val="28"/>
          <w:szCs w:val="32"/>
        </w:rPr>
        <w:t xml:space="preserve"> Harin Fernand</w:t>
      </w:r>
      <w:r w:rsidR="00561909">
        <w:rPr>
          <w:b/>
          <w:bCs/>
          <w:sz w:val="28"/>
          <w:szCs w:val="32"/>
        </w:rPr>
        <w:t>e</w:t>
      </w:r>
      <w:r w:rsidR="00561909" w:rsidRPr="00561909">
        <w:rPr>
          <w:b/>
          <w:bCs/>
          <w:sz w:val="28"/>
          <w:szCs w:val="32"/>
        </w:rPr>
        <w:t>z</w:t>
      </w:r>
    </w:p>
    <w:p w14:paraId="326BBA0A" w14:textId="3FE96935" w:rsidR="003A0A90" w:rsidRDefault="003A0A90">
      <w:pPr>
        <w:jc w:val="center"/>
      </w:pPr>
    </w:p>
    <w:p w14:paraId="69CCEEFE" w14:textId="77777777" w:rsidR="003A0A90" w:rsidRDefault="00000000">
      <w:r>
        <w:br w:type="page"/>
      </w:r>
    </w:p>
    <w:p w14:paraId="75F96C8C" w14:textId="634B360D" w:rsidR="003A0A90" w:rsidRPr="00561909" w:rsidRDefault="00000000" w:rsidP="00561909">
      <w:pPr>
        <w:pStyle w:val="Heading1"/>
        <w:numPr>
          <w:ilvl w:val="0"/>
          <w:numId w:val="11"/>
        </w:numPr>
        <w:rPr>
          <w:color w:val="000000" w:themeColor="text1"/>
        </w:rPr>
      </w:pPr>
      <w:r w:rsidRPr="00561909">
        <w:rPr>
          <w:color w:val="000000" w:themeColor="text1"/>
        </w:rPr>
        <w:lastRenderedPageBreak/>
        <w:t>Abstract</w:t>
      </w:r>
    </w:p>
    <w:p w14:paraId="7CC634BC" w14:textId="77777777" w:rsidR="003A0A90" w:rsidRPr="00561909" w:rsidRDefault="00000000">
      <w:pPr>
        <w:rPr>
          <w:color w:val="000000" w:themeColor="text1"/>
        </w:rPr>
      </w:pPr>
      <w:r w:rsidRPr="00561909">
        <w:rPr>
          <w:color w:val="000000" w:themeColor="text1"/>
        </w:rPr>
        <w:t>This report designs, analyses and compares three different approaches for locating a unique student registration number: iterative linear search, recursive binary search, and hash-table search. It derives operation counts and complexity functions, analyses best/average/worst cases, formulates and solves the binary-search recurrence, and experimentally tests all algorithms using synthetic datasets of 1,000, 10,000, 100,000 and 1,000,000 records. Each dataset is tested with 100 queries (50 present and 50 absent). The included Python benchmark was executed to produce the reported measurements; elapsed times can vary by machine. For 50,000 requests per hour and daily additions, the recommended algorithmic design is a maintained hash index for exact-key lookups, subject to memory, collision, consistency and deployment checks.</w:t>
      </w:r>
    </w:p>
    <w:p w14:paraId="5AE2167E" w14:textId="166D6AB5" w:rsidR="003A0A90" w:rsidRPr="00561909" w:rsidRDefault="00000000" w:rsidP="00561909">
      <w:pPr>
        <w:pStyle w:val="Heading1"/>
        <w:numPr>
          <w:ilvl w:val="0"/>
          <w:numId w:val="11"/>
        </w:numPr>
        <w:rPr>
          <w:color w:val="000000" w:themeColor="text1"/>
        </w:rPr>
      </w:pPr>
      <w:r w:rsidRPr="00561909">
        <w:rPr>
          <w:color w:val="000000" w:themeColor="text1"/>
        </w:rPr>
        <w:t>Problem Statement and Assumptions</w:t>
      </w:r>
    </w:p>
    <w:p w14:paraId="2E85C5E7" w14:textId="77777777" w:rsidR="003A0A90" w:rsidRPr="00561909" w:rsidRDefault="00000000">
      <w:pPr>
        <w:rPr>
          <w:color w:val="000000" w:themeColor="text1"/>
        </w:rPr>
      </w:pPr>
      <w:r w:rsidRPr="00561909">
        <w:rPr>
          <w:color w:val="000000" w:themeColor="text1"/>
        </w:rPr>
        <w:t>The university needs to determine whether a registration number exists and retrieve its record as the dataset scales to one million or more records. A changed requirement specifies 50,000 searches per hour on 1,000,000 records, with new records added once daily.</w:t>
      </w:r>
    </w:p>
    <w:p w14:paraId="5D05F87F" w14:textId="77777777" w:rsidR="003A0A90" w:rsidRPr="00561909" w:rsidRDefault="00000000">
      <w:pPr>
        <w:pStyle w:val="ListBullet"/>
        <w:rPr>
          <w:color w:val="000000" w:themeColor="text1"/>
        </w:rPr>
      </w:pPr>
      <w:r w:rsidRPr="00561909">
        <w:rPr>
          <w:color w:val="000000" w:themeColor="text1"/>
        </w:rPr>
        <w:t>n denotes the number of records; each registration number is unique.</w:t>
      </w:r>
    </w:p>
    <w:p w14:paraId="491B0836" w14:textId="77777777" w:rsidR="003A0A90" w:rsidRPr="00561909" w:rsidRDefault="00000000">
      <w:pPr>
        <w:pStyle w:val="ListBullet"/>
        <w:rPr>
          <w:color w:val="000000" w:themeColor="text1"/>
        </w:rPr>
      </w:pPr>
      <w:r w:rsidRPr="00561909">
        <w:rPr>
          <w:color w:val="000000" w:themeColor="text1"/>
        </w:rPr>
        <w:t>Synthetic registration numbers are used; no real student data is included.</w:t>
      </w:r>
    </w:p>
    <w:p w14:paraId="2D16E4EC" w14:textId="77777777" w:rsidR="003A0A90" w:rsidRPr="00561909" w:rsidRDefault="00000000">
      <w:pPr>
        <w:pStyle w:val="ListBullet"/>
        <w:rPr>
          <w:color w:val="000000" w:themeColor="text1"/>
        </w:rPr>
      </w:pPr>
      <w:r w:rsidRPr="00561909">
        <w:rPr>
          <w:color w:val="000000" w:themeColor="text1"/>
        </w:rPr>
        <w:t>For each n, the same 100-query workload is supplied to all algorithms: 50 successful and 50 unsuccessful queries.</w:t>
      </w:r>
    </w:p>
    <w:p w14:paraId="6258FB63" w14:textId="77777777" w:rsidR="003A0A90" w:rsidRPr="00561909" w:rsidRDefault="00000000">
      <w:pPr>
        <w:pStyle w:val="ListBullet"/>
        <w:rPr>
          <w:color w:val="000000" w:themeColor="text1"/>
        </w:rPr>
      </w:pPr>
      <w:r w:rsidRPr="00561909">
        <w:rPr>
          <w:color w:val="000000" w:themeColor="text1"/>
        </w:rPr>
        <w:t>Preprocessing is measured separately from query time. For a fair refresh-cycle view, total cycle time is preprocessing plus the 100-query time.</w:t>
      </w:r>
    </w:p>
    <w:p w14:paraId="0AB0F403" w14:textId="77777777" w:rsidR="003A0A90" w:rsidRPr="00561909" w:rsidRDefault="00000000">
      <w:pPr>
        <w:pStyle w:val="ListBullet"/>
        <w:rPr>
          <w:color w:val="000000" w:themeColor="text1"/>
        </w:rPr>
      </w:pPr>
      <w:r w:rsidRPr="00561909">
        <w:rPr>
          <w:color w:val="000000" w:themeColor="text1"/>
        </w:rPr>
        <w:t>Asymptotic notation describes growth, not a guaranteed wall-clock time. Hash lookup O(1) is expected-case; collision-heavy worst case can be O(n).</w:t>
      </w:r>
    </w:p>
    <w:p w14:paraId="418DD1E9" w14:textId="77777777" w:rsidR="003A0A90" w:rsidRPr="00561909" w:rsidRDefault="00000000">
      <w:pPr>
        <w:pStyle w:val="Heading1"/>
        <w:rPr>
          <w:color w:val="000000" w:themeColor="text1"/>
        </w:rPr>
      </w:pPr>
      <w:r w:rsidRPr="00561909">
        <w:rPr>
          <w:color w:val="000000" w:themeColor="text1"/>
        </w:rPr>
        <w:t>Task 1 – Design the Algorithms (5 Marks)</w:t>
      </w:r>
    </w:p>
    <w:p w14:paraId="78BAA1AC" w14:textId="77777777" w:rsidR="003A0A90" w:rsidRPr="00561909" w:rsidRDefault="00000000">
      <w:pPr>
        <w:pStyle w:val="Heading2"/>
        <w:rPr>
          <w:color w:val="000000" w:themeColor="text1"/>
        </w:rPr>
      </w:pPr>
      <w:r w:rsidRPr="00561909">
        <w:rPr>
          <w:color w:val="000000" w:themeColor="text1"/>
        </w:rPr>
        <w:t>1.1 Iterative Linear Search</w:t>
      </w:r>
    </w:p>
    <w:p w14:paraId="2AD92F02" w14:textId="77777777" w:rsidR="003A0A90" w:rsidRPr="00561909" w:rsidRDefault="00000000">
      <w:pPr>
        <w:rPr>
          <w:color w:val="000000" w:themeColor="text1"/>
        </w:rPr>
      </w:pPr>
      <w:r w:rsidRPr="00561909">
        <w:rPr>
          <w:color w:val="000000" w:themeColor="text1"/>
        </w:rPr>
        <w:t>Sequentially examine each registration number. Stop when the target matches or when all n records have been checked. The input need not be sorted and preprocessing is not required.</w:t>
      </w:r>
    </w:p>
    <w:p w14:paraId="68ED2C60" w14:textId="77777777" w:rsidR="003A0A90" w:rsidRPr="00561909" w:rsidRDefault="00000000">
      <w:pPr>
        <w:ind w:left="360"/>
        <w:rPr>
          <w:color w:val="000000" w:themeColor="text1"/>
        </w:rPr>
      </w:pPr>
      <w:r w:rsidRPr="00561909">
        <w:rPr>
          <w:rFonts w:ascii="Courier New" w:hAnsi="Courier New"/>
          <w:color w:val="000000" w:themeColor="text1"/>
          <w:sz w:val="17"/>
        </w:rPr>
        <w:t>LINEAR-SEARCH(A, target)</w:t>
      </w:r>
      <w:r w:rsidRPr="00561909">
        <w:rPr>
          <w:rFonts w:ascii="Courier New" w:hAnsi="Courier New"/>
          <w:color w:val="000000" w:themeColor="text1"/>
          <w:sz w:val="17"/>
        </w:rPr>
        <w:br/>
        <w:t xml:space="preserve">  for i = 0 to length(A)-1</w:t>
      </w:r>
      <w:r w:rsidRPr="00561909">
        <w:rPr>
          <w:rFonts w:ascii="Courier New" w:hAnsi="Courier New"/>
          <w:color w:val="000000" w:themeColor="text1"/>
          <w:sz w:val="17"/>
        </w:rPr>
        <w:br/>
        <w:t xml:space="preserve">    if A[i] == target: return i</w:t>
      </w:r>
      <w:r w:rsidRPr="00561909">
        <w:rPr>
          <w:rFonts w:ascii="Courier New" w:hAnsi="Courier New"/>
          <w:color w:val="000000" w:themeColor="text1"/>
          <w:sz w:val="17"/>
        </w:rPr>
        <w:br/>
        <w:t xml:space="preserve">  return NOT_FOUND</w:t>
      </w:r>
    </w:p>
    <w:p w14:paraId="6DCC581B" w14:textId="77777777" w:rsidR="003A0A90" w:rsidRPr="00561909" w:rsidRDefault="00000000">
      <w:pPr>
        <w:rPr>
          <w:color w:val="000000" w:themeColor="text1"/>
        </w:rPr>
      </w:pPr>
      <w:r w:rsidRPr="00561909">
        <w:rPr>
          <w:color w:val="000000" w:themeColor="text1"/>
        </w:rPr>
        <w:t>Reason for selection: it is simple, works on unsorted input, and serves as a baseline for small datasets or infrequent queries.</w:t>
      </w:r>
    </w:p>
    <w:p w14:paraId="535CFFF7" w14:textId="77777777" w:rsidR="003A0A90" w:rsidRPr="00561909" w:rsidRDefault="00000000">
      <w:pPr>
        <w:pStyle w:val="Heading2"/>
        <w:rPr>
          <w:color w:val="000000" w:themeColor="text1"/>
        </w:rPr>
      </w:pPr>
      <w:r w:rsidRPr="00561909">
        <w:rPr>
          <w:color w:val="000000" w:themeColor="text1"/>
        </w:rPr>
        <w:t>1.2 Recursive Binary Search</w:t>
      </w:r>
    </w:p>
    <w:p w14:paraId="31D47FD2" w14:textId="77777777" w:rsidR="003A0A90" w:rsidRPr="00561909" w:rsidRDefault="00000000">
      <w:pPr>
        <w:rPr>
          <w:color w:val="000000" w:themeColor="text1"/>
        </w:rPr>
      </w:pPr>
      <w:r w:rsidRPr="00561909">
        <w:rPr>
          <w:color w:val="000000" w:themeColor="text1"/>
        </w:rPr>
        <w:t>Sort the registration numbers first. Compare the target with the middle key and recursively search only the half that could contain the target.</w:t>
      </w:r>
    </w:p>
    <w:p w14:paraId="40387401" w14:textId="77777777" w:rsidR="003A0A90" w:rsidRPr="00561909" w:rsidRDefault="00000000">
      <w:pPr>
        <w:ind w:left="360"/>
        <w:rPr>
          <w:color w:val="000000" w:themeColor="text1"/>
        </w:rPr>
      </w:pPr>
      <w:r w:rsidRPr="00561909">
        <w:rPr>
          <w:rFonts w:ascii="Courier New" w:hAnsi="Courier New"/>
          <w:color w:val="000000" w:themeColor="text1"/>
          <w:sz w:val="17"/>
        </w:rPr>
        <w:t>BINARY-SEARCH(A, x, low, high)</w:t>
      </w:r>
      <w:r w:rsidRPr="00561909">
        <w:rPr>
          <w:rFonts w:ascii="Courier New" w:hAnsi="Courier New"/>
          <w:color w:val="000000" w:themeColor="text1"/>
          <w:sz w:val="17"/>
        </w:rPr>
        <w:br/>
        <w:t xml:space="preserve">  if low &gt; high: return NOT_FOUND</w:t>
      </w:r>
      <w:r w:rsidRPr="00561909">
        <w:rPr>
          <w:rFonts w:ascii="Courier New" w:hAnsi="Courier New"/>
          <w:color w:val="000000" w:themeColor="text1"/>
          <w:sz w:val="17"/>
        </w:rPr>
        <w:br/>
        <w:t xml:space="preserve">  mid = floor((low + high)/2)</w:t>
      </w:r>
      <w:r w:rsidRPr="00561909">
        <w:rPr>
          <w:rFonts w:ascii="Courier New" w:hAnsi="Courier New"/>
          <w:color w:val="000000" w:themeColor="text1"/>
          <w:sz w:val="17"/>
        </w:rPr>
        <w:br/>
        <w:t xml:space="preserve">  if A[mid] == x: return mid</w:t>
      </w:r>
      <w:r w:rsidRPr="00561909">
        <w:rPr>
          <w:rFonts w:ascii="Courier New" w:hAnsi="Courier New"/>
          <w:color w:val="000000" w:themeColor="text1"/>
          <w:sz w:val="17"/>
        </w:rPr>
        <w:br/>
        <w:t xml:space="preserve">  if x &lt; A[mid]:</w:t>
      </w:r>
      <w:r w:rsidRPr="00561909">
        <w:rPr>
          <w:rFonts w:ascii="Courier New" w:hAnsi="Courier New"/>
          <w:color w:val="000000" w:themeColor="text1"/>
          <w:sz w:val="17"/>
        </w:rPr>
        <w:br/>
        <w:t xml:space="preserve">    return BINARY-SEARCH(A, x, low, mid-1)</w:t>
      </w:r>
      <w:r w:rsidRPr="00561909">
        <w:rPr>
          <w:rFonts w:ascii="Courier New" w:hAnsi="Courier New"/>
          <w:color w:val="000000" w:themeColor="text1"/>
          <w:sz w:val="17"/>
        </w:rPr>
        <w:br/>
        <w:t xml:space="preserve">  else:</w:t>
      </w:r>
      <w:r w:rsidRPr="00561909">
        <w:rPr>
          <w:rFonts w:ascii="Courier New" w:hAnsi="Courier New"/>
          <w:color w:val="000000" w:themeColor="text1"/>
          <w:sz w:val="17"/>
        </w:rPr>
        <w:br/>
        <w:t xml:space="preserve">    return BINARY-SEARCH(A, x, mid+1, high)</w:t>
      </w:r>
    </w:p>
    <w:p w14:paraId="50C72699" w14:textId="77777777" w:rsidR="003A0A90" w:rsidRPr="00561909" w:rsidRDefault="00000000">
      <w:pPr>
        <w:rPr>
          <w:color w:val="000000" w:themeColor="text1"/>
        </w:rPr>
      </w:pPr>
      <w:r w:rsidRPr="00561909">
        <w:rPr>
          <w:color w:val="000000" w:themeColor="text1"/>
        </w:rPr>
        <w:t>Reason for selection: it demonstrates recursive divide-and-conquer and provides logarithmic query time after sorting. Sorting is a real preprocessing cost and must be included.</w:t>
      </w:r>
    </w:p>
    <w:p w14:paraId="0320AC6E" w14:textId="77777777" w:rsidR="003A0A90" w:rsidRPr="00561909" w:rsidRDefault="00000000">
      <w:pPr>
        <w:pStyle w:val="Heading2"/>
        <w:rPr>
          <w:color w:val="000000" w:themeColor="text1"/>
        </w:rPr>
      </w:pPr>
      <w:r w:rsidRPr="00561909">
        <w:rPr>
          <w:color w:val="000000" w:themeColor="text1"/>
        </w:rPr>
        <w:t>1.3 Hash-Table Search</w:t>
      </w:r>
    </w:p>
    <w:p w14:paraId="17839A35" w14:textId="77777777" w:rsidR="003A0A90" w:rsidRPr="00561909" w:rsidRDefault="00000000">
      <w:pPr>
        <w:rPr>
          <w:color w:val="000000" w:themeColor="text1"/>
        </w:rPr>
      </w:pPr>
      <w:r w:rsidRPr="00561909">
        <w:rPr>
          <w:color w:val="000000" w:themeColor="text1"/>
        </w:rPr>
        <w:t>Build a mapping from each registration number to its record location. A query uses the registration number as a key to access the corresponding entry.</w:t>
      </w:r>
    </w:p>
    <w:p w14:paraId="2EBF971C" w14:textId="77777777" w:rsidR="003A0A90" w:rsidRPr="00561909" w:rsidRDefault="00000000">
      <w:pPr>
        <w:ind w:left="360"/>
        <w:rPr>
          <w:color w:val="000000" w:themeColor="text1"/>
        </w:rPr>
      </w:pPr>
      <w:r w:rsidRPr="00561909">
        <w:rPr>
          <w:rFonts w:ascii="Courier New" w:hAnsi="Courier New"/>
          <w:color w:val="000000" w:themeColor="text1"/>
          <w:sz w:val="17"/>
        </w:rPr>
        <w:t>BUILD-INDEX(A)</w:t>
      </w:r>
      <w:r w:rsidRPr="00561909">
        <w:rPr>
          <w:rFonts w:ascii="Courier New" w:hAnsi="Courier New"/>
          <w:color w:val="000000" w:themeColor="text1"/>
          <w:sz w:val="17"/>
        </w:rPr>
        <w:br/>
        <w:t xml:space="preserve">  H = empty hash table</w:t>
      </w:r>
      <w:r w:rsidRPr="00561909">
        <w:rPr>
          <w:rFonts w:ascii="Courier New" w:hAnsi="Courier New"/>
          <w:color w:val="000000" w:themeColor="text1"/>
          <w:sz w:val="17"/>
        </w:rPr>
        <w:br/>
        <w:t xml:space="preserve">  for i = 0 to length(A)-1: H[A[i]] = i</w:t>
      </w:r>
      <w:r w:rsidRPr="00561909">
        <w:rPr>
          <w:rFonts w:ascii="Courier New" w:hAnsi="Courier New"/>
          <w:color w:val="000000" w:themeColor="text1"/>
          <w:sz w:val="17"/>
        </w:rPr>
        <w:br/>
        <w:t xml:space="preserve">  return H</w:t>
      </w:r>
      <w:r w:rsidRPr="00561909">
        <w:rPr>
          <w:rFonts w:ascii="Courier New" w:hAnsi="Courier New"/>
          <w:color w:val="000000" w:themeColor="text1"/>
          <w:sz w:val="17"/>
        </w:rPr>
        <w:br/>
      </w:r>
      <w:r w:rsidRPr="00561909">
        <w:rPr>
          <w:rFonts w:ascii="Courier New" w:hAnsi="Courier New"/>
          <w:color w:val="000000" w:themeColor="text1"/>
          <w:sz w:val="17"/>
        </w:rPr>
        <w:br/>
        <w:t>HASH-SEARCH(H, x)</w:t>
      </w:r>
      <w:r w:rsidRPr="00561909">
        <w:rPr>
          <w:rFonts w:ascii="Courier New" w:hAnsi="Courier New"/>
          <w:color w:val="000000" w:themeColor="text1"/>
          <w:sz w:val="17"/>
        </w:rPr>
        <w:br/>
        <w:t xml:space="preserve">  if x is a key in H: return H[x]</w:t>
      </w:r>
      <w:r w:rsidRPr="00561909">
        <w:rPr>
          <w:rFonts w:ascii="Courier New" w:hAnsi="Courier New"/>
          <w:color w:val="000000" w:themeColor="text1"/>
          <w:sz w:val="17"/>
        </w:rPr>
        <w:br/>
        <w:t xml:space="preserve">  return NOT_FOUND</w:t>
      </w:r>
    </w:p>
    <w:p w14:paraId="0714CBF7" w14:textId="77777777" w:rsidR="003A0A90" w:rsidRPr="00561909" w:rsidRDefault="00000000">
      <w:pPr>
        <w:rPr>
          <w:color w:val="000000" w:themeColor="text1"/>
        </w:rPr>
      </w:pPr>
      <w:r w:rsidRPr="00561909">
        <w:rPr>
          <w:color w:val="000000" w:themeColor="text1"/>
        </w:rPr>
        <w:lastRenderedPageBreak/>
        <w:t>Reason for selection: repeated exact-key searches can reuse an index. Building the index takes expected O(n) time and O(n) additional space; expected lookup is O(1).</w:t>
      </w:r>
    </w:p>
    <w:p w14:paraId="43E17E73" w14:textId="77777777" w:rsidR="003A0A90" w:rsidRPr="00561909" w:rsidRDefault="00000000">
      <w:pPr>
        <w:pStyle w:val="Heading1"/>
        <w:rPr>
          <w:color w:val="000000" w:themeColor="text1"/>
        </w:rPr>
      </w:pPr>
      <w:r w:rsidRPr="00561909">
        <w:rPr>
          <w:color w:val="000000" w:themeColor="text1"/>
        </w:rPr>
        <w:t>Task 2 – Identify the Basic Operation (2 Marks)</w:t>
      </w:r>
    </w:p>
    <w:tbl>
      <w:tblPr>
        <w:tblStyle w:val="TableGrid"/>
        <w:tblW w:w="0" w:type="auto"/>
        <w:tblLook w:val="04A0" w:firstRow="1" w:lastRow="0" w:firstColumn="1" w:lastColumn="0" w:noHBand="0" w:noVBand="1"/>
      </w:tblPr>
      <w:tblGrid>
        <w:gridCol w:w="3360"/>
        <w:gridCol w:w="3360"/>
        <w:gridCol w:w="3360"/>
      </w:tblGrid>
      <w:tr w:rsidR="00561909" w:rsidRPr="00561909" w14:paraId="7431AD8E" w14:textId="77777777">
        <w:tc>
          <w:tcPr>
            <w:tcW w:w="3360" w:type="dxa"/>
            <w:shd w:val="clear" w:color="auto" w:fill="D9EAF7"/>
          </w:tcPr>
          <w:p w14:paraId="3CBCD2B3" w14:textId="77777777" w:rsidR="003A0A90" w:rsidRPr="00561909" w:rsidRDefault="00000000">
            <w:pPr>
              <w:rPr>
                <w:color w:val="000000" w:themeColor="text1"/>
              </w:rPr>
            </w:pPr>
            <w:r w:rsidRPr="00561909">
              <w:rPr>
                <w:b/>
                <w:color w:val="000000" w:themeColor="text1"/>
                <w:sz w:val="17"/>
              </w:rPr>
              <w:t>Algorithm</w:t>
            </w:r>
          </w:p>
        </w:tc>
        <w:tc>
          <w:tcPr>
            <w:tcW w:w="3360" w:type="dxa"/>
            <w:shd w:val="clear" w:color="auto" w:fill="D9EAF7"/>
          </w:tcPr>
          <w:p w14:paraId="32EBFD76" w14:textId="77777777" w:rsidR="003A0A90" w:rsidRPr="00561909" w:rsidRDefault="00000000">
            <w:pPr>
              <w:rPr>
                <w:color w:val="000000" w:themeColor="text1"/>
              </w:rPr>
            </w:pPr>
            <w:r w:rsidRPr="00561909">
              <w:rPr>
                <w:b/>
                <w:color w:val="000000" w:themeColor="text1"/>
                <w:sz w:val="17"/>
              </w:rPr>
              <w:t>Basic operation</w:t>
            </w:r>
          </w:p>
        </w:tc>
        <w:tc>
          <w:tcPr>
            <w:tcW w:w="3360" w:type="dxa"/>
            <w:shd w:val="clear" w:color="auto" w:fill="D9EAF7"/>
          </w:tcPr>
          <w:p w14:paraId="226768F1" w14:textId="77777777" w:rsidR="003A0A90" w:rsidRPr="00561909" w:rsidRDefault="00000000">
            <w:pPr>
              <w:rPr>
                <w:color w:val="000000" w:themeColor="text1"/>
              </w:rPr>
            </w:pPr>
            <w:r w:rsidRPr="00561909">
              <w:rPr>
                <w:b/>
                <w:color w:val="000000" w:themeColor="text1"/>
                <w:sz w:val="17"/>
              </w:rPr>
              <w:t>Why appropriate</w:t>
            </w:r>
          </w:p>
        </w:tc>
      </w:tr>
      <w:tr w:rsidR="00561909" w:rsidRPr="00561909" w14:paraId="55EA9184" w14:textId="77777777">
        <w:tc>
          <w:tcPr>
            <w:tcW w:w="3360" w:type="dxa"/>
          </w:tcPr>
          <w:p w14:paraId="30DC0FC8" w14:textId="77777777" w:rsidR="003A0A90" w:rsidRPr="00561909" w:rsidRDefault="00000000">
            <w:pPr>
              <w:rPr>
                <w:color w:val="000000" w:themeColor="text1"/>
              </w:rPr>
            </w:pPr>
            <w:r w:rsidRPr="00561909">
              <w:rPr>
                <w:color w:val="000000" w:themeColor="text1"/>
                <w:sz w:val="17"/>
              </w:rPr>
              <w:t>Linear search</w:t>
            </w:r>
          </w:p>
        </w:tc>
        <w:tc>
          <w:tcPr>
            <w:tcW w:w="3360" w:type="dxa"/>
          </w:tcPr>
          <w:p w14:paraId="0556346A" w14:textId="77777777" w:rsidR="003A0A90" w:rsidRPr="00561909" w:rsidRDefault="00000000">
            <w:pPr>
              <w:rPr>
                <w:color w:val="000000" w:themeColor="text1"/>
              </w:rPr>
            </w:pPr>
            <w:r w:rsidRPr="00561909">
              <w:rPr>
                <w:color w:val="000000" w:themeColor="text1"/>
                <w:sz w:val="17"/>
              </w:rPr>
              <w:t>Compare A[i] with target</w:t>
            </w:r>
          </w:p>
        </w:tc>
        <w:tc>
          <w:tcPr>
            <w:tcW w:w="3360" w:type="dxa"/>
          </w:tcPr>
          <w:p w14:paraId="5725884B" w14:textId="77777777" w:rsidR="003A0A90" w:rsidRPr="00561909" w:rsidRDefault="00000000">
            <w:pPr>
              <w:rPr>
                <w:color w:val="000000" w:themeColor="text1"/>
              </w:rPr>
            </w:pPr>
            <w:r w:rsidRPr="00561909">
              <w:rPr>
                <w:color w:val="000000" w:themeColor="text1"/>
                <w:sz w:val="17"/>
              </w:rPr>
              <w:t>The comparison repeats for each examined record, up to n times.</w:t>
            </w:r>
          </w:p>
        </w:tc>
      </w:tr>
      <w:tr w:rsidR="00561909" w:rsidRPr="00561909" w14:paraId="7A36DE6E" w14:textId="77777777">
        <w:tc>
          <w:tcPr>
            <w:tcW w:w="3360" w:type="dxa"/>
          </w:tcPr>
          <w:p w14:paraId="22DD60DA" w14:textId="77777777" w:rsidR="003A0A90" w:rsidRPr="00561909" w:rsidRDefault="00000000">
            <w:pPr>
              <w:rPr>
                <w:color w:val="000000" w:themeColor="text1"/>
              </w:rPr>
            </w:pPr>
            <w:r w:rsidRPr="00561909">
              <w:rPr>
                <w:color w:val="000000" w:themeColor="text1"/>
                <w:sz w:val="17"/>
              </w:rPr>
              <w:t>Recursive binary search</w:t>
            </w:r>
          </w:p>
        </w:tc>
        <w:tc>
          <w:tcPr>
            <w:tcW w:w="3360" w:type="dxa"/>
          </w:tcPr>
          <w:p w14:paraId="21D95441" w14:textId="77777777" w:rsidR="003A0A90" w:rsidRPr="00561909" w:rsidRDefault="00000000">
            <w:pPr>
              <w:rPr>
                <w:color w:val="000000" w:themeColor="text1"/>
              </w:rPr>
            </w:pPr>
            <w:r w:rsidRPr="00561909">
              <w:rPr>
                <w:color w:val="000000" w:themeColor="text1"/>
                <w:sz w:val="17"/>
              </w:rPr>
              <w:t>Compare target with middle key</w:t>
            </w:r>
          </w:p>
        </w:tc>
        <w:tc>
          <w:tcPr>
            <w:tcW w:w="3360" w:type="dxa"/>
          </w:tcPr>
          <w:p w14:paraId="2981F8E9" w14:textId="77777777" w:rsidR="003A0A90" w:rsidRPr="00561909" w:rsidRDefault="00000000">
            <w:pPr>
              <w:rPr>
                <w:color w:val="000000" w:themeColor="text1"/>
              </w:rPr>
            </w:pPr>
            <w:r w:rsidRPr="00561909">
              <w:rPr>
                <w:color w:val="000000" w:themeColor="text1"/>
                <w:sz w:val="17"/>
              </w:rPr>
              <w:t>Each decision removes about half the remaining candidates.</w:t>
            </w:r>
          </w:p>
        </w:tc>
      </w:tr>
      <w:tr w:rsidR="003A0A90" w:rsidRPr="00561909" w14:paraId="13AA13AE" w14:textId="77777777">
        <w:tc>
          <w:tcPr>
            <w:tcW w:w="3360" w:type="dxa"/>
          </w:tcPr>
          <w:p w14:paraId="26000F5C" w14:textId="77777777" w:rsidR="003A0A90" w:rsidRPr="00561909" w:rsidRDefault="00000000">
            <w:pPr>
              <w:rPr>
                <w:color w:val="000000" w:themeColor="text1"/>
              </w:rPr>
            </w:pPr>
            <w:r w:rsidRPr="00561909">
              <w:rPr>
                <w:color w:val="000000" w:themeColor="text1"/>
                <w:sz w:val="17"/>
              </w:rPr>
              <w:t>Hash table</w:t>
            </w:r>
          </w:p>
        </w:tc>
        <w:tc>
          <w:tcPr>
            <w:tcW w:w="3360" w:type="dxa"/>
          </w:tcPr>
          <w:p w14:paraId="6B59F763" w14:textId="77777777" w:rsidR="003A0A90" w:rsidRPr="00561909" w:rsidRDefault="00000000">
            <w:pPr>
              <w:rPr>
                <w:color w:val="000000" w:themeColor="text1"/>
              </w:rPr>
            </w:pPr>
            <w:r w:rsidRPr="00561909">
              <w:rPr>
                <w:color w:val="000000" w:themeColor="text1"/>
                <w:sz w:val="17"/>
              </w:rPr>
              <w:t>Hash/key lookup and key equality check when needed</w:t>
            </w:r>
          </w:p>
        </w:tc>
        <w:tc>
          <w:tcPr>
            <w:tcW w:w="3360" w:type="dxa"/>
          </w:tcPr>
          <w:p w14:paraId="75748F4B" w14:textId="77777777" w:rsidR="003A0A90" w:rsidRPr="00561909" w:rsidRDefault="00000000">
            <w:pPr>
              <w:rPr>
                <w:color w:val="000000" w:themeColor="text1"/>
              </w:rPr>
            </w:pPr>
            <w:r w:rsidRPr="00561909">
              <w:rPr>
                <w:color w:val="000000" w:themeColor="text1"/>
                <w:sz w:val="17"/>
              </w:rPr>
              <w:t>Expected lookup takes a constant number of probes with a suitable hash distribution; collisions may increase work.</w:t>
            </w:r>
          </w:p>
        </w:tc>
      </w:tr>
    </w:tbl>
    <w:p w14:paraId="7EC1AF2F" w14:textId="77777777" w:rsidR="003A0A90" w:rsidRPr="00561909" w:rsidRDefault="003A0A90">
      <w:pPr>
        <w:rPr>
          <w:color w:val="000000" w:themeColor="text1"/>
        </w:rPr>
      </w:pPr>
    </w:p>
    <w:p w14:paraId="676A8805" w14:textId="77777777" w:rsidR="003A0A90" w:rsidRPr="00561909" w:rsidRDefault="00000000">
      <w:pPr>
        <w:rPr>
          <w:color w:val="000000" w:themeColor="text1"/>
        </w:rPr>
      </w:pPr>
      <w:r w:rsidRPr="00561909">
        <w:rPr>
          <w:color w:val="000000" w:themeColor="text1"/>
        </w:rPr>
        <w:t>Counting dominant operations supports machine-independent comparison and helps validate the theoretical growth against the benchmark.</w:t>
      </w:r>
    </w:p>
    <w:p w14:paraId="7CF12205" w14:textId="77777777" w:rsidR="003A0A90" w:rsidRPr="00561909" w:rsidRDefault="00000000">
      <w:pPr>
        <w:pStyle w:val="Heading1"/>
        <w:rPr>
          <w:color w:val="000000" w:themeColor="text1"/>
        </w:rPr>
      </w:pPr>
      <w:r w:rsidRPr="00561909">
        <w:rPr>
          <w:color w:val="000000" w:themeColor="text1"/>
        </w:rPr>
        <w:t>Task 3 – Mathematical Complexity (6 Marks)</w:t>
      </w:r>
    </w:p>
    <w:p w14:paraId="49B323D6" w14:textId="77777777" w:rsidR="003A0A90" w:rsidRPr="00561909" w:rsidRDefault="00000000">
      <w:pPr>
        <w:pStyle w:val="Heading2"/>
        <w:rPr>
          <w:color w:val="000000" w:themeColor="text1"/>
        </w:rPr>
      </w:pPr>
      <w:r w:rsidRPr="00561909">
        <w:rPr>
          <w:color w:val="000000" w:themeColor="text1"/>
        </w:rPr>
        <w:t>3.1 Linear Search</w:t>
      </w:r>
    </w:p>
    <w:p w14:paraId="787292B1" w14:textId="77777777" w:rsidR="003A0A90" w:rsidRPr="00561909" w:rsidRDefault="00000000">
      <w:pPr>
        <w:rPr>
          <w:color w:val="000000" w:themeColor="text1"/>
        </w:rPr>
      </w:pPr>
      <w:r w:rsidRPr="00561909">
        <w:rPr>
          <w:color w:val="000000" w:themeColor="text1"/>
        </w:rPr>
        <w:t>If the target occurs at zero-based position k, C(n)=k+1. If absent, C(n)=n. Best case is C_best(n)=1. Worst case is C_worst(n)=n. If a successful target is equally likely to occupy any position, the average number of comparisons is (1+2+…+n)/n = n(n+1)/(2n) = (n+1)/2. If successful and unsuccessful queries are equally likely, the average under this model is 0.5((n+1)/2)+0.5n=(3n+1)/4. Therefore average/worst search is Θ(n); preprocessing is Θ(1).</w:t>
      </w:r>
    </w:p>
    <w:p w14:paraId="5E729B37" w14:textId="77777777" w:rsidR="003A0A90" w:rsidRPr="00561909" w:rsidRDefault="00000000">
      <w:pPr>
        <w:pStyle w:val="Heading2"/>
        <w:rPr>
          <w:color w:val="000000" w:themeColor="text1"/>
        </w:rPr>
      </w:pPr>
      <w:r w:rsidRPr="00561909">
        <w:rPr>
          <w:color w:val="000000" w:themeColor="text1"/>
        </w:rPr>
        <w:t>3.2 Recursive Binary Search</w:t>
      </w:r>
    </w:p>
    <w:p w14:paraId="6DB98430" w14:textId="77777777" w:rsidR="003A0A90" w:rsidRPr="00561909" w:rsidRDefault="00000000">
      <w:pPr>
        <w:rPr>
          <w:color w:val="000000" w:themeColor="text1"/>
        </w:rPr>
      </w:pPr>
      <w:r w:rsidRPr="00561909">
        <w:rPr>
          <w:color w:val="000000" w:themeColor="text1"/>
        </w:rPr>
        <w:t>At each call, one middle key is checked and only one half is searched. The recurrence is T(n)=T(floor(n/2))+c, with a constant c per level and a constant base case. There are about log₂(n) levels, so search time is Θ(log n). Sorting the records costs Θ(n log n) with a comparison-based sort; total cost for one query including sorting is Θ(n log n). With q repeated queries after one sort, cost is Θ(n log n + q log n).</w:t>
      </w:r>
    </w:p>
    <w:p w14:paraId="01112545" w14:textId="77777777" w:rsidR="003A0A90" w:rsidRPr="00561909" w:rsidRDefault="00000000">
      <w:pPr>
        <w:pStyle w:val="Heading2"/>
        <w:rPr>
          <w:color w:val="000000" w:themeColor="text1"/>
        </w:rPr>
      </w:pPr>
      <w:r w:rsidRPr="00561909">
        <w:rPr>
          <w:color w:val="000000" w:themeColor="text1"/>
        </w:rPr>
        <w:t>3.3 Hash Table</w:t>
      </w:r>
    </w:p>
    <w:p w14:paraId="09CF770D" w14:textId="77777777" w:rsidR="003A0A90" w:rsidRPr="00561909" w:rsidRDefault="00000000">
      <w:pPr>
        <w:rPr>
          <w:color w:val="000000" w:themeColor="text1"/>
        </w:rPr>
      </w:pPr>
      <w:r w:rsidRPr="00561909">
        <w:rPr>
          <w:color w:val="000000" w:themeColor="text1"/>
        </w:rPr>
        <w:t>Building the table inserts n keys. Under expected constant-time insertion, T_build(n)=an+b=Θ(n), and extra space is Θ(n). Expected lookup is Θ(1), so for q queries total expected cost is Θ(n+q). With pathological collisions, one lookup can degrade to Θ(n), so worst-case q-query cost can reach Θ(nq).</w:t>
      </w:r>
    </w:p>
    <w:p w14:paraId="7716DCED" w14:textId="77777777" w:rsidR="003A0A90" w:rsidRPr="00561909" w:rsidRDefault="00000000">
      <w:pPr>
        <w:pStyle w:val="Heading1"/>
        <w:rPr>
          <w:color w:val="000000" w:themeColor="text1"/>
        </w:rPr>
      </w:pPr>
      <w:r w:rsidRPr="00561909">
        <w:rPr>
          <w:color w:val="000000" w:themeColor="text1"/>
        </w:rPr>
        <w:t>Task 4 – Best, Average and Worst Case (4 Marks)</w:t>
      </w:r>
    </w:p>
    <w:tbl>
      <w:tblPr>
        <w:tblStyle w:val="TableGrid"/>
        <w:tblW w:w="0" w:type="auto"/>
        <w:tblLook w:val="04A0" w:firstRow="1" w:lastRow="0" w:firstColumn="1" w:lastColumn="0" w:noHBand="0" w:noVBand="1"/>
      </w:tblPr>
      <w:tblGrid>
        <w:gridCol w:w="2520"/>
        <w:gridCol w:w="2520"/>
        <w:gridCol w:w="2520"/>
        <w:gridCol w:w="2520"/>
      </w:tblGrid>
      <w:tr w:rsidR="00561909" w:rsidRPr="00561909" w14:paraId="0E349B13" w14:textId="77777777">
        <w:tc>
          <w:tcPr>
            <w:tcW w:w="2520" w:type="dxa"/>
            <w:shd w:val="clear" w:color="auto" w:fill="D9EAF7"/>
          </w:tcPr>
          <w:p w14:paraId="43266613" w14:textId="77777777" w:rsidR="003A0A90" w:rsidRPr="00561909" w:rsidRDefault="00000000">
            <w:pPr>
              <w:rPr>
                <w:color w:val="000000" w:themeColor="text1"/>
              </w:rPr>
            </w:pPr>
            <w:r w:rsidRPr="00561909">
              <w:rPr>
                <w:b/>
                <w:color w:val="000000" w:themeColor="text1"/>
                <w:sz w:val="17"/>
              </w:rPr>
              <w:t>Algorithm</w:t>
            </w:r>
          </w:p>
        </w:tc>
        <w:tc>
          <w:tcPr>
            <w:tcW w:w="2520" w:type="dxa"/>
            <w:shd w:val="clear" w:color="auto" w:fill="D9EAF7"/>
          </w:tcPr>
          <w:p w14:paraId="3326AD69" w14:textId="77777777" w:rsidR="003A0A90" w:rsidRPr="00561909" w:rsidRDefault="00000000">
            <w:pPr>
              <w:rPr>
                <w:color w:val="000000" w:themeColor="text1"/>
              </w:rPr>
            </w:pPr>
            <w:r w:rsidRPr="00561909">
              <w:rPr>
                <w:b/>
                <w:color w:val="000000" w:themeColor="text1"/>
                <w:sz w:val="17"/>
              </w:rPr>
              <w:t>Best case</w:t>
            </w:r>
          </w:p>
        </w:tc>
        <w:tc>
          <w:tcPr>
            <w:tcW w:w="2520" w:type="dxa"/>
            <w:shd w:val="clear" w:color="auto" w:fill="D9EAF7"/>
          </w:tcPr>
          <w:p w14:paraId="6DD76C0F" w14:textId="77777777" w:rsidR="003A0A90" w:rsidRPr="00561909" w:rsidRDefault="00000000">
            <w:pPr>
              <w:rPr>
                <w:color w:val="000000" w:themeColor="text1"/>
              </w:rPr>
            </w:pPr>
            <w:r w:rsidRPr="00561909">
              <w:rPr>
                <w:b/>
                <w:color w:val="000000" w:themeColor="text1"/>
                <w:sz w:val="17"/>
              </w:rPr>
              <w:t>Average case</w:t>
            </w:r>
          </w:p>
        </w:tc>
        <w:tc>
          <w:tcPr>
            <w:tcW w:w="2520" w:type="dxa"/>
            <w:shd w:val="clear" w:color="auto" w:fill="D9EAF7"/>
          </w:tcPr>
          <w:p w14:paraId="7C597042" w14:textId="77777777" w:rsidR="003A0A90" w:rsidRPr="00561909" w:rsidRDefault="00000000">
            <w:pPr>
              <w:rPr>
                <w:color w:val="000000" w:themeColor="text1"/>
              </w:rPr>
            </w:pPr>
            <w:r w:rsidRPr="00561909">
              <w:rPr>
                <w:b/>
                <w:color w:val="000000" w:themeColor="text1"/>
                <w:sz w:val="17"/>
              </w:rPr>
              <w:t>Worst case</w:t>
            </w:r>
          </w:p>
        </w:tc>
      </w:tr>
      <w:tr w:rsidR="00561909" w:rsidRPr="00561909" w14:paraId="117FCE5B" w14:textId="77777777">
        <w:tc>
          <w:tcPr>
            <w:tcW w:w="2520" w:type="dxa"/>
          </w:tcPr>
          <w:p w14:paraId="132DEE90" w14:textId="77777777" w:rsidR="003A0A90" w:rsidRPr="00561909" w:rsidRDefault="00000000">
            <w:pPr>
              <w:rPr>
                <w:color w:val="000000" w:themeColor="text1"/>
              </w:rPr>
            </w:pPr>
            <w:r w:rsidRPr="00561909">
              <w:rPr>
                <w:color w:val="000000" w:themeColor="text1"/>
                <w:sz w:val="17"/>
              </w:rPr>
              <w:t>Linear search</w:t>
            </w:r>
          </w:p>
        </w:tc>
        <w:tc>
          <w:tcPr>
            <w:tcW w:w="2520" w:type="dxa"/>
          </w:tcPr>
          <w:p w14:paraId="6425C8CD" w14:textId="77777777" w:rsidR="003A0A90" w:rsidRPr="00561909" w:rsidRDefault="00000000">
            <w:pPr>
              <w:rPr>
                <w:color w:val="000000" w:themeColor="text1"/>
              </w:rPr>
            </w:pPr>
            <w:r w:rsidRPr="00561909">
              <w:rPr>
                <w:color w:val="000000" w:themeColor="text1"/>
                <w:sz w:val="17"/>
              </w:rPr>
              <w:t>First item matches: 1, Θ(1)</w:t>
            </w:r>
          </w:p>
        </w:tc>
        <w:tc>
          <w:tcPr>
            <w:tcW w:w="2520" w:type="dxa"/>
          </w:tcPr>
          <w:p w14:paraId="18954D0C" w14:textId="77777777" w:rsidR="003A0A90" w:rsidRPr="00561909" w:rsidRDefault="00000000">
            <w:pPr>
              <w:rPr>
                <w:color w:val="000000" w:themeColor="text1"/>
              </w:rPr>
            </w:pPr>
            <w:r w:rsidRPr="00561909">
              <w:rPr>
                <w:color w:val="000000" w:themeColor="text1"/>
                <w:sz w:val="17"/>
              </w:rPr>
              <w:t>Successful uniform target: (n+1)/2 comparisons; Θ(n)</w:t>
            </w:r>
          </w:p>
        </w:tc>
        <w:tc>
          <w:tcPr>
            <w:tcW w:w="2520" w:type="dxa"/>
          </w:tcPr>
          <w:p w14:paraId="32B98067" w14:textId="77777777" w:rsidR="003A0A90" w:rsidRPr="00561909" w:rsidRDefault="00000000">
            <w:pPr>
              <w:rPr>
                <w:color w:val="000000" w:themeColor="text1"/>
              </w:rPr>
            </w:pPr>
            <w:r w:rsidRPr="00561909">
              <w:rPr>
                <w:color w:val="000000" w:themeColor="text1"/>
                <w:sz w:val="17"/>
              </w:rPr>
              <w:t>Last item or absent: n, Θ(n)</w:t>
            </w:r>
          </w:p>
        </w:tc>
      </w:tr>
      <w:tr w:rsidR="00561909" w:rsidRPr="00561909" w14:paraId="1EC1EEA3" w14:textId="77777777">
        <w:tc>
          <w:tcPr>
            <w:tcW w:w="2520" w:type="dxa"/>
          </w:tcPr>
          <w:p w14:paraId="6F1C31DA" w14:textId="77777777" w:rsidR="003A0A90" w:rsidRPr="00561909" w:rsidRDefault="00000000">
            <w:pPr>
              <w:rPr>
                <w:color w:val="000000" w:themeColor="text1"/>
              </w:rPr>
            </w:pPr>
            <w:r w:rsidRPr="00561909">
              <w:rPr>
                <w:color w:val="000000" w:themeColor="text1"/>
                <w:sz w:val="17"/>
              </w:rPr>
              <w:t>Recursive binary search</w:t>
            </w:r>
          </w:p>
        </w:tc>
        <w:tc>
          <w:tcPr>
            <w:tcW w:w="2520" w:type="dxa"/>
          </w:tcPr>
          <w:p w14:paraId="27B16C43" w14:textId="77777777" w:rsidR="003A0A90" w:rsidRPr="00561909" w:rsidRDefault="00000000">
            <w:pPr>
              <w:rPr>
                <w:color w:val="000000" w:themeColor="text1"/>
              </w:rPr>
            </w:pPr>
            <w:r w:rsidRPr="00561909">
              <w:rPr>
                <w:color w:val="000000" w:themeColor="text1"/>
                <w:sz w:val="17"/>
              </w:rPr>
              <w:t>Middle item matches: 1, Θ(1)</w:t>
            </w:r>
          </w:p>
        </w:tc>
        <w:tc>
          <w:tcPr>
            <w:tcW w:w="2520" w:type="dxa"/>
          </w:tcPr>
          <w:p w14:paraId="5C9307C0" w14:textId="77777777" w:rsidR="003A0A90" w:rsidRPr="00561909" w:rsidRDefault="00000000">
            <w:pPr>
              <w:rPr>
                <w:color w:val="000000" w:themeColor="text1"/>
              </w:rPr>
            </w:pPr>
            <w:r w:rsidRPr="00561909">
              <w:rPr>
                <w:color w:val="000000" w:themeColor="text1"/>
                <w:sz w:val="17"/>
              </w:rPr>
              <w:t>About log₂ n decisions, Θ(log n)</w:t>
            </w:r>
          </w:p>
        </w:tc>
        <w:tc>
          <w:tcPr>
            <w:tcW w:w="2520" w:type="dxa"/>
          </w:tcPr>
          <w:p w14:paraId="0F9D408C" w14:textId="77777777" w:rsidR="003A0A90" w:rsidRPr="00561909" w:rsidRDefault="00000000">
            <w:pPr>
              <w:rPr>
                <w:color w:val="000000" w:themeColor="text1"/>
              </w:rPr>
            </w:pPr>
            <w:r w:rsidRPr="00561909">
              <w:rPr>
                <w:color w:val="000000" w:themeColor="text1"/>
                <w:sz w:val="17"/>
              </w:rPr>
              <w:t>Deepest level or absent: O(log n), Θ(log n)</w:t>
            </w:r>
          </w:p>
        </w:tc>
      </w:tr>
      <w:tr w:rsidR="003A0A90" w:rsidRPr="00561909" w14:paraId="37F9CE53" w14:textId="77777777">
        <w:tc>
          <w:tcPr>
            <w:tcW w:w="2520" w:type="dxa"/>
          </w:tcPr>
          <w:p w14:paraId="10ECAA66" w14:textId="77777777" w:rsidR="003A0A90" w:rsidRPr="00561909" w:rsidRDefault="00000000">
            <w:pPr>
              <w:rPr>
                <w:color w:val="000000" w:themeColor="text1"/>
              </w:rPr>
            </w:pPr>
            <w:r w:rsidRPr="00561909">
              <w:rPr>
                <w:color w:val="000000" w:themeColor="text1"/>
                <w:sz w:val="17"/>
              </w:rPr>
              <w:t>Hash table</w:t>
            </w:r>
          </w:p>
        </w:tc>
        <w:tc>
          <w:tcPr>
            <w:tcW w:w="2520" w:type="dxa"/>
          </w:tcPr>
          <w:p w14:paraId="6251D3F5" w14:textId="77777777" w:rsidR="003A0A90" w:rsidRPr="00561909" w:rsidRDefault="00000000">
            <w:pPr>
              <w:rPr>
                <w:color w:val="000000" w:themeColor="text1"/>
              </w:rPr>
            </w:pPr>
            <w:r w:rsidRPr="00561909">
              <w:rPr>
                <w:color w:val="000000" w:themeColor="text1"/>
                <w:sz w:val="17"/>
              </w:rPr>
              <w:t>No collision: Θ(1)</w:t>
            </w:r>
          </w:p>
        </w:tc>
        <w:tc>
          <w:tcPr>
            <w:tcW w:w="2520" w:type="dxa"/>
          </w:tcPr>
          <w:p w14:paraId="783D5416" w14:textId="77777777" w:rsidR="003A0A90" w:rsidRPr="00561909" w:rsidRDefault="00000000">
            <w:pPr>
              <w:rPr>
                <w:color w:val="000000" w:themeColor="text1"/>
              </w:rPr>
            </w:pPr>
            <w:r w:rsidRPr="00561909">
              <w:rPr>
                <w:color w:val="000000" w:themeColor="text1"/>
                <w:sz w:val="17"/>
              </w:rPr>
              <w:t>Expected Θ(1) with good distribution</w:t>
            </w:r>
          </w:p>
        </w:tc>
        <w:tc>
          <w:tcPr>
            <w:tcW w:w="2520" w:type="dxa"/>
          </w:tcPr>
          <w:p w14:paraId="63CFDA62" w14:textId="77777777" w:rsidR="003A0A90" w:rsidRPr="00561909" w:rsidRDefault="00000000">
            <w:pPr>
              <w:rPr>
                <w:color w:val="000000" w:themeColor="text1"/>
              </w:rPr>
            </w:pPr>
            <w:r w:rsidRPr="00561909">
              <w:rPr>
                <w:color w:val="000000" w:themeColor="text1"/>
                <w:sz w:val="17"/>
              </w:rPr>
              <w:t>Collision-heavy case: Θ(n)</w:t>
            </w:r>
          </w:p>
        </w:tc>
      </w:tr>
    </w:tbl>
    <w:p w14:paraId="056D0F23" w14:textId="77777777" w:rsidR="003A0A90" w:rsidRPr="00561909" w:rsidRDefault="003A0A90">
      <w:pPr>
        <w:rPr>
          <w:color w:val="000000" w:themeColor="text1"/>
        </w:rPr>
      </w:pPr>
    </w:p>
    <w:p w14:paraId="43EA620B" w14:textId="77777777" w:rsidR="003A0A90" w:rsidRPr="00561909" w:rsidRDefault="00000000">
      <w:pPr>
        <w:rPr>
          <w:color w:val="000000" w:themeColor="text1"/>
        </w:rPr>
      </w:pPr>
      <w:r w:rsidRPr="00561909">
        <w:rPr>
          <w:color w:val="000000" w:themeColor="text1"/>
        </w:rPr>
        <w:t>Linear search depends on target position and hit/miss status. Binary search reduces the candidate set geometrically, so even its worst case is logarithmic. Hash-table performance depends on hash distribution, load factor and collision handling.</w:t>
      </w:r>
    </w:p>
    <w:p w14:paraId="11C01FE8" w14:textId="77777777" w:rsidR="003A0A90" w:rsidRPr="00561909" w:rsidRDefault="00000000">
      <w:pPr>
        <w:pStyle w:val="Heading1"/>
        <w:rPr>
          <w:color w:val="000000" w:themeColor="text1"/>
        </w:rPr>
      </w:pPr>
      <w:r w:rsidRPr="00561909">
        <w:rPr>
          <w:color w:val="000000" w:themeColor="text1"/>
        </w:rPr>
        <w:lastRenderedPageBreak/>
        <w:t>Task 5 – Asymptotic Analysis (3 Marks)</w:t>
      </w:r>
    </w:p>
    <w:p w14:paraId="1294CDF1" w14:textId="77777777" w:rsidR="003A0A90" w:rsidRPr="00561909" w:rsidRDefault="00000000">
      <w:pPr>
        <w:pStyle w:val="ListBullet"/>
        <w:rPr>
          <w:color w:val="000000" w:themeColor="text1"/>
        </w:rPr>
      </w:pPr>
      <w:r w:rsidRPr="00561909">
        <w:rPr>
          <w:color w:val="000000" w:themeColor="text1"/>
        </w:rPr>
        <w:t>Linear search: best Ω(1), worst O(n), and average Θ(n). When n grows by a factor of 1,000, its average operation count grows proportionally.</w:t>
      </w:r>
    </w:p>
    <w:p w14:paraId="71AD550A" w14:textId="77777777" w:rsidR="003A0A90" w:rsidRPr="00561909" w:rsidRDefault="00000000">
      <w:pPr>
        <w:pStyle w:val="ListBullet"/>
        <w:rPr>
          <w:color w:val="000000" w:themeColor="text1"/>
        </w:rPr>
      </w:pPr>
      <w:r w:rsidRPr="00561909">
        <w:rPr>
          <w:color w:val="000000" w:themeColor="text1"/>
        </w:rPr>
        <w:t>Binary search: best Ω(1), worst O(log n), and typical Θ(log n). log₂(1,000)≈10 and log₂(1,000,000)≈20. Sorting remains Θ(n log n), but it can be amortized across repeated queries.</w:t>
      </w:r>
    </w:p>
    <w:p w14:paraId="21A44D35" w14:textId="77777777" w:rsidR="003A0A90" w:rsidRPr="00561909" w:rsidRDefault="00000000">
      <w:pPr>
        <w:pStyle w:val="ListBullet"/>
        <w:rPr>
          <w:color w:val="000000" w:themeColor="text1"/>
        </w:rPr>
      </w:pPr>
      <w:r w:rsidRPr="00561909">
        <w:rPr>
          <w:color w:val="000000" w:themeColor="text1"/>
        </w:rPr>
        <w:t>Hash table: expected Θ(1) per query after expected Θ(n) construction; worst-case lookup O(n). Expected total for n records and q queries is Θ(n+q).</w:t>
      </w:r>
    </w:p>
    <w:p w14:paraId="3732A560" w14:textId="77777777" w:rsidR="003A0A90" w:rsidRPr="00561909" w:rsidRDefault="00000000">
      <w:pPr>
        <w:rPr>
          <w:color w:val="000000" w:themeColor="text1"/>
        </w:rPr>
      </w:pPr>
      <w:r w:rsidRPr="00561909">
        <w:rPr>
          <w:color w:val="000000" w:themeColor="text1"/>
        </w:rPr>
        <w:t>Big-O is an asymptotic upper bound, Ω is a lower bound, and Θ is a tight bound. These notations express growth and do not specify exact elapsed seconds.</w:t>
      </w:r>
    </w:p>
    <w:p w14:paraId="2CFF136A" w14:textId="77777777" w:rsidR="003A0A90" w:rsidRPr="00561909" w:rsidRDefault="00000000">
      <w:pPr>
        <w:pStyle w:val="Heading1"/>
        <w:rPr>
          <w:color w:val="000000" w:themeColor="text1"/>
        </w:rPr>
      </w:pPr>
      <w:r w:rsidRPr="00561909">
        <w:rPr>
          <w:color w:val="000000" w:themeColor="text1"/>
        </w:rPr>
        <w:t>Task 6 – Recurrence Formulation (3 Marks)</w:t>
      </w:r>
    </w:p>
    <w:p w14:paraId="5098A48C" w14:textId="77777777" w:rsidR="003A0A90" w:rsidRPr="00561909" w:rsidRDefault="00000000">
      <w:pPr>
        <w:rPr>
          <w:color w:val="000000" w:themeColor="text1"/>
        </w:rPr>
      </w:pPr>
      <w:r w:rsidRPr="00561909">
        <w:rPr>
          <w:color w:val="000000" w:themeColor="text1"/>
        </w:rPr>
        <w:t>Binary search begins with n candidates. One call performs constant work to inspect the middle key and makes at most one recursive call on a subproblem of size floor(n/2). It does not recurse into both halves.</w:t>
      </w:r>
    </w:p>
    <w:p w14:paraId="0AED5CF0" w14:textId="77777777" w:rsidR="003A0A90" w:rsidRPr="00561909" w:rsidRDefault="00000000">
      <w:pPr>
        <w:ind w:left="360"/>
        <w:rPr>
          <w:color w:val="000000" w:themeColor="text1"/>
        </w:rPr>
      </w:pPr>
      <w:r w:rsidRPr="00561909">
        <w:rPr>
          <w:rFonts w:ascii="Courier New" w:hAnsi="Courier New"/>
          <w:color w:val="000000" w:themeColor="text1"/>
          <w:sz w:val="17"/>
        </w:rPr>
        <w:t>T(1) = c</w:t>
      </w:r>
      <w:r w:rsidRPr="00561909">
        <w:rPr>
          <w:rFonts w:ascii="Courier New" w:hAnsi="Courier New"/>
          <w:color w:val="000000" w:themeColor="text1"/>
          <w:sz w:val="17"/>
        </w:rPr>
        <w:br/>
        <w:t>T(n) = T(floor(n/2)) + d, for n &gt; 1</w:t>
      </w:r>
      <w:r w:rsidRPr="00561909">
        <w:rPr>
          <w:rFonts w:ascii="Courier New" w:hAnsi="Courier New"/>
          <w:color w:val="000000" w:themeColor="text1"/>
          <w:sz w:val="17"/>
        </w:rPr>
        <w:br/>
        <w:t>where c and d are constants.</w:t>
      </w:r>
    </w:p>
    <w:p w14:paraId="4F132101" w14:textId="77777777" w:rsidR="003A0A90" w:rsidRPr="00561909" w:rsidRDefault="00000000">
      <w:pPr>
        <w:rPr>
          <w:color w:val="000000" w:themeColor="text1"/>
        </w:rPr>
      </w:pPr>
      <w:r w:rsidRPr="00561909">
        <w:rPr>
          <w:color w:val="000000" w:themeColor="text1"/>
        </w:rPr>
        <w:t>The base case occurs when one item remains or the search interval is empty. The subproblem halves at each recursive call, with one recursive call and constant non-recursive work.</w:t>
      </w:r>
    </w:p>
    <w:p w14:paraId="2BE5F796" w14:textId="77777777" w:rsidR="003A0A90" w:rsidRPr="00561909" w:rsidRDefault="00000000">
      <w:pPr>
        <w:pStyle w:val="Heading1"/>
        <w:rPr>
          <w:color w:val="000000" w:themeColor="text1"/>
        </w:rPr>
      </w:pPr>
      <w:r w:rsidRPr="00561909">
        <w:rPr>
          <w:color w:val="000000" w:themeColor="text1"/>
        </w:rPr>
        <w:t>Task 7 – Solve the Recurrence (4 Marks)</w:t>
      </w:r>
    </w:p>
    <w:p w14:paraId="3057EF43" w14:textId="77777777" w:rsidR="003A0A90" w:rsidRPr="00561909" w:rsidRDefault="00000000">
      <w:pPr>
        <w:rPr>
          <w:color w:val="000000" w:themeColor="text1"/>
        </w:rPr>
      </w:pPr>
      <w:r w:rsidRPr="00561909">
        <w:rPr>
          <w:color w:val="000000" w:themeColor="text1"/>
        </w:rPr>
        <w:t>Use the iteration method. For simplicity, let n=2^k and write T(n)=T(n/2)+d.</w:t>
      </w:r>
    </w:p>
    <w:p w14:paraId="3882B8E7" w14:textId="77777777" w:rsidR="003A0A90" w:rsidRPr="00561909" w:rsidRDefault="00000000">
      <w:pPr>
        <w:ind w:left="360"/>
        <w:rPr>
          <w:color w:val="000000" w:themeColor="text1"/>
        </w:rPr>
      </w:pPr>
      <w:r w:rsidRPr="00561909">
        <w:rPr>
          <w:rFonts w:ascii="Courier New" w:hAnsi="Courier New"/>
          <w:color w:val="000000" w:themeColor="text1"/>
          <w:sz w:val="17"/>
        </w:rPr>
        <w:t>T(n) = T(n/2) + d</w:t>
      </w:r>
      <w:r w:rsidRPr="00561909">
        <w:rPr>
          <w:rFonts w:ascii="Courier New" w:hAnsi="Courier New"/>
          <w:color w:val="000000" w:themeColor="text1"/>
          <w:sz w:val="17"/>
        </w:rPr>
        <w:br/>
        <w:t xml:space="preserve">     = T(n/4) + 2d</w:t>
      </w:r>
      <w:r w:rsidRPr="00561909">
        <w:rPr>
          <w:rFonts w:ascii="Courier New" w:hAnsi="Courier New"/>
          <w:color w:val="000000" w:themeColor="text1"/>
          <w:sz w:val="17"/>
        </w:rPr>
        <w:br/>
        <w:t xml:space="preserve">     = T(n/8) + 3d</w:t>
      </w:r>
      <w:r w:rsidRPr="00561909">
        <w:rPr>
          <w:rFonts w:ascii="Courier New" w:hAnsi="Courier New"/>
          <w:color w:val="000000" w:themeColor="text1"/>
          <w:sz w:val="17"/>
        </w:rPr>
        <w:br/>
        <w:t xml:space="preserve">     ...</w:t>
      </w:r>
      <w:r w:rsidRPr="00561909">
        <w:rPr>
          <w:rFonts w:ascii="Courier New" w:hAnsi="Courier New"/>
          <w:color w:val="000000" w:themeColor="text1"/>
          <w:sz w:val="17"/>
        </w:rPr>
        <w:br/>
        <w:t xml:space="preserve">     = T(n/2^i) + i d</w:t>
      </w:r>
    </w:p>
    <w:p w14:paraId="09FC4E69" w14:textId="77777777" w:rsidR="003A0A90" w:rsidRPr="00561909" w:rsidRDefault="00000000">
      <w:pPr>
        <w:rPr>
          <w:color w:val="000000" w:themeColor="text1"/>
        </w:rPr>
      </w:pPr>
      <w:r w:rsidRPr="00561909">
        <w:rPr>
          <w:color w:val="000000" w:themeColor="text1"/>
        </w:rPr>
        <w:t>Stop when n/2^i=1. Then i=log₂ n. Therefore T(n)=T(1)+d log₂ n=Θ(log n). Iteration is appropriate because the subproblem shrinks by a factor of two at every level and the work per level is constant.</w:t>
      </w:r>
    </w:p>
    <w:p w14:paraId="2F58D97A" w14:textId="77777777" w:rsidR="003A0A90" w:rsidRPr="00561909" w:rsidRDefault="00000000">
      <w:pPr>
        <w:pStyle w:val="Heading1"/>
        <w:rPr>
          <w:color w:val="000000" w:themeColor="text1"/>
        </w:rPr>
      </w:pPr>
      <w:r w:rsidRPr="00561909">
        <w:rPr>
          <w:color w:val="000000" w:themeColor="text1"/>
        </w:rPr>
        <w:t>Task 8 – Implementation and Testing (4 Marks)</w:t>
      </w:r>
    </w:p>
    <w:p w14:paraId="7E9BF429" w14:textId="77777777" w:rsidR="003A0A90" w:rsidRPr="00561909" w:rsidRDefault="00000000">
      <w:pPr>
        <w:rPr>
          <w:color w:val="000000" w:themeColor="text1"/>
        </w:rPr>
      </w:pPr>
      <w:r w:rsidRPr="00561909">
        <w:rPr>
          <w:color w:val="000000" w:themeColor="text1"/>
        </w:rPr>
        <w:t>The implementation is provided in `Task_8_Implementation_Testing/Source_Code/student_search_benchmark.py` and copied to the repository root for convenience. It uses deterministic synthetic unique registration IDs. The same queries are used across algorithms at each dataset size.</w:t>
      </w:r>
    </w:p>
    <w:tbl>
      <w:tblPr>
        <w:tblStyle w:val="TableGrid"/>
        <w:tblW w:w="0" w:type="auto"/>
        <w:tblLook w:val="04A0" w:firstRow="1" w:lastRow="0" w:firstColumn="1" w:lastColumn="0" w:noHBand="0" w:noVBand="1"/>
      </w:tblPr>
      <w:tblGrid>
        <w:gridCol w:w="5040"/>
        <w:gridCol w:w="5040"/>
      </w:tblGrid>
      <w:tr w:rsidR="00561909" w:rsidRPr="00561909" w14:paraId="47354F08" w14:textId="77777777">
        <w:tc>
          <w:tcPr>
            <w:tcW w:w="5040" w:type="dxa"/>
            <w:shd w:val="clear" w:color="auto" w:fill="D9EAF7"/>
          </w:tcPr>
          <w:p w14:paraId="3FF2B6BD" w14:textId="77777777" w:rsidR="003A0A90" w:rsidRPr="00561909" w:rsidRDefault="00000000">
            <w:pPr>
              <w:rPr>
                <w:color w:val="000000" w:themeColor="text1"/>
              </w:rPr>
            </w:pPr>
            <w:r w:rsidRPr="00561909">
              <w:rPr>
                <w:b/>
                <w:color w:val="000000" w:themeColor="text1"/>
                <w:sz w:val="17"/>
              </w:rPr>
              <w:t>Test item</w:t>
            </w:r>
          </w:p>
        </w:tc>
        <w:tc>
          <w:tcPr>
            <w:tcW w:w="5040" w:type="dxa"/>
            <w:shd w:val="clear" w:color="auto" w:fill="D9EAF7"/>
          </w:tcPr>
          <w:p w14:paraId="5D595596" w14:textId="77777777" w:rsidR="003A0A90" w:rsidRPr="00561909" w:rsidRDefault="00000000">
            <w:pPr>
              <w:rPr>
                <w:color w:val="000000" w:themeColor="text1"/>
              </w:rPr>
            </w:pPr>
            <w:r w:rsidRPr="00561909">
              <w:rPr>
                <w:b/>
                <w:color w:val="000000" w:themeColor="text1"/>
                <w:sz w:val="17"/>
              </w:rPr>
              <w:t>Value</w:t>
            </w:r>
          </w:p>
        </w:tc>
      </w:tr>
      <w:tr w:rsidR="00561909" w:rsidRPr="00561909" w14:paraId="283023D0" w14:textId="77777777">
        <w:tc>
          <w:tcPr>
            <w:tcW w:w="5040" w:type="dxa"/>
          </w:tcPr>
          <w:p w14:paraId="6325C331" w14:textId="77777777" w:rsidR="003A0A90" w:rsidRPr="00561909" w:rsidRDefault="00000000">
            <w:pPr>
              <w:rPr>
                <w:color w:val="000000" w:themeColor="text1"/>
              </w:rPr>
            </w:pPr>
            <w:r w:rsidRPr="00561909">
              <w:rPr>
                <w:color w:val="000000" w:themeColor="text1"/>
                <w:sz w:val="17"/>
              </w:rPr>
              <w:t>Dataset sizes</w:t>
            </w:r>
          </w:p>
        </w:tc>
        <w:tc>
          <w:tcPr>
            <w:tcW w:w="5040" w:type="dxa"/>
          </w:tcPr>
          <w:p w14:paraId="3ABE0E1C" w14:textId="77777777" w:rsidR="003A0A90" w:rsidRPr="00561909" w:rsidRDefault="00000000">
            <w:pPr>
              <w:rPr>
                <w:color w:val="000000" w:themeColor="text1"/>
              </w:rPr>
            </w:pPr>
            <w:r w:rsidRPr="00561909">
              <w:rPr>
                <w:color w:val="000000" w:themeColor="text1"/>
                <w:sz w:val="17"/>
              </w:rPr>
              <w:t>1,000; 10,000; 100,000; 1,000,000</w:t>
            </w:r>
          </w:p>
        </w:tc>
      </w:tr>
      <w:tr w:rsidR="00561909" w:rsidRPr="00561909" w14:paraId="3550C287" w14:textId="77777777">
        <w:tc>
          <w:tcPr>
            <w:tcW w:w="5040" w:type="dxa"/>
          </w:tcPr>
          <w:p w14:paraId="59DA9BA8" w14:textId="77777777" w:rsidR="003A0A90" w:rsidRPr="00561909" w:rsidRDefault="00000000">
            <w:pPr>
              <w:rPr>
                <w:color w:val="000000" w:themeColor="text1"/>
              </w:rPr>
            </w:pPr>
            <w:r w:rsidRPr="00561909">
              <w:rPr>
                <w:color w:val="000000" w:themeColor="text1"/>
                <w:sz w:val="17"/>
              </w:rPr>
              <w:t>Queries per size</w:t>
            </w:r>
          </w:p>
        </w:tc>
        <w:tc>
          <w:tcPr>
            <w:tcW w:w="5040" w:type="dxa"/>
          </w:tcPr>
          <w:p w14:paraId="3292659B" w14:textId="77777777" w:rsidR="003A0A90" w:rsidRPr="00561909" w:rsidRDefault="00000000">
            <w:pPr>
              <w:rPr>
                <w:color w:val="000000" w:themeColor="text1"/>
              </w:rPr>
            </w:pPr>
            <w:r w:rsidRPr="00561909">
              <w:rPr>
                <w:color w:val="000000" w:themeColor="text1"/>
                <w:sz w:val="17"/>
              </w:rPr>
              <w:t>100</w:t>
            </w:r>
          </w:p>
        </w:tc>
      </w:tr>
      <w:tr w:rsidR="00561909" w:rsidRPr="00561909" w14:paraId="4DA9CE65" w14:textId="77777777">
        <w:tc>
          <w:tcPr>
            <w:tcW w:w="5040" w:type="dxa"/>
          </w:tcPr>
          <w:p w14:paraId="76437900" w14:textId="77777777" w:rsidR="003A0A90" w:rsidRPr="00561909" w:rsidRDefault="00000000">
            <w:pPr>
              <w:rPr>
                <w:color w:val="000000" w:themeColor="text1"/>
              </w:rPr>
            </w:pPr>
            <w:r w:rsidRPr="00561909">
              <w:rPr>
                <w:color w:val="000000" w:themeColor="text1"/>
                <w:sz w:val="17"/>
              </w:rPr>
              <w:t>Query mix</w:t>
            </w:r>
          </w:p>
        </w:tc>
        <w:tc>
          <w:tcPr>
            <w:tcW w:w="5040" w:type="dxa"/>
          </w:tcPr>
          <w:p w14:paraId="1585EB8A" w14:textId="77777777" w:rsidR="003A0A90" w:rsidRPr="00561909" w:rsidRDefault="00000000">
            <w:pPr>
              <w:rPr>
                <w:color w:val="000000" w:themeColor="text1"/>
              </w:rPr>
            </w:pPr>
            <w:r w:rsidRPr="00561909">
              <w:rPr>
                <w:color w:val="000000" w:themeColor="text1"/>
                <w:sz w:val="17"/>
              </w:rPr>
              <w:t>50 successful and 50 unsuccessful</w:t>
            </w:r>
          </w:p>
        </w:tc>
      </w:tr>
      <w:tr w:rsidR="00561909" w:rsidRPr="00561909" w14:paraId="686583F4" w14:textId="77777777">
        <w:tc>
          <w:tcPr>
            <w:tcW w:w="5040" w:type="dxa"/>
          </w:tcPr>
          <w:p w14:paraId="065FDA8D" w14:textId="77777777" w:rsidR="003A0A90" w:rsidRPr="00561909" w:rsidRDefault="00000000">
            <w:pPr>
              <w:rPr>
                <w:color w:val="000000" w:themeColor="text1"/>
              </w:rPr>
            </w:pPr>
            <w:r w:rsidRPr="00561909">
              <w:rPr>
                <w:color w:val="000000" w:themeColor="text1"/>
                <w:sz w:val="17"/>
              </w:rPr>
              <w:t>Measures</w:t>
            </w:r>
          </w:p>
        </w:tc>
        <w:tc>
          <w:tcPr>
            <w:tcW w:w="5040" w:type="dxa"/>
          </w:tcPr>
          <w:p w14:paraId="26500F3E" w14:textId="77777777" w:rsidR="003A0A90" w:rsidRPr="00561909" w:rsidRDefault="00000000">
            <w:pPr>
              <w:rPr>
                <w:color w:val="000000" w:themeColor="text1"/>
              </w:rPr>
            </w:pPr>
            <w:r w:rsidRPr="00561909">
              <w:rPr>
                <w:color w:val="000000" w:themeColor="text1"/>
                <w:sz w:val="17"/>
              </w:rPr>
              <w:t>Preprocessing time, elapsed time for 100 queries, average key operations per query, found count</w:t>
            </w:r>
          </w:p>
        </w:tc>
      </w:tr>
      <w:tr w:rsidR="003A0A90" w:rsidRPr="00561909" w14:paraId="05DBB3E7" w14:textId="77777777">
        <w:tc>
          <w:tcPr>
            <w:tcW w:w="5040" w:type="dxa"/>
          </w:tcPr>
          <w:p w14:paraId="19841DF4" w14:textId="77777777" w:rsidR="003A0A90" w:rsidRPr="00561909" w:rsidRDefault="00000000">
            <w:pPr>
              <w:rPr>
                <w:color w:val="000000" w:themeColor="text1"/>
              </w:rPr>
            </w:pPr>
            <w:r w:rsidRPr="00561909">
              <w:rPr>
                <w:color w:val="000000" w:themeColor="text1"/>
                <w:sz w:val="17"/>
              </w:rPr>
              <w:t>Correctness check</w:t>
            </w:r>
          </w:p>
        </w:tc>
        <w:tc>
          <w:tcPr>
            <w:tcW w:w="5040" w:type="dxa"/>
          </w:tcPr>
          <w:p w14:paraId="7C7DEC35" w14:textId="77777777" w:rsidR="003A0A90" w:rsidRPr="00561909" w:rsidRDefault="00000000">
            <w:pPr>
              <w:rPr>
                <w:color w:val="000000" w:themeColor="text1"/>
              </w:rPr>
            </w:pPr>
            <w:r w:rsidRPr="00561909">
              <w:rPr>
                <w:color w:val="000000" w:themeColor="text1"/>
                <w:sz w:val="17"/>
              </w:rPr>
              <w:t>Each algorithm should find the 50 present queries and reject the 50 absent queries (found count = 50)</w:t>
            </w:r>
          </w:p>
        </w:tc>
      </w:tr>
    </w:tbl>
    <w:p w14:paraId="58916821" w14:textId="77777777" w:rsidR="003A0A90" w:rsidRPr="00561909" w:rsidRDefault="003A0A90">
      <w:pPr>
        <w:rPr>
          <w:color w:val="000000" w:themeColor="text1"/>
        </w:rPr>
      </w:pPr>
    </w:p>
    <w:p w14:paraId="5D549134" w14:textId="77777777" w:rsidR="003A0A90" w:rsidRDefault="00000000">
      <w:pPr>
        <w:rPr>
          <w:color w:val="000000" w:themeColor="text1"/>
        </w:rPr>
      </w:pPr>
      <w:r w:rsidRPr="00561909">
        <w:rPr>
          <w:color w:val="000000" w:themeColor="text1"/>
        </w:rPr>
        <w:t>Run from the repository root using `python student_search_benchmark.py`. The script uses only the Python standard library. It writes `results.csv` and prints output. Timings are environment-specific and should be rerun on the machine used for submission.</w:t>
      </w:r>
    </w:p>
    <w:p w14:paraId="1BF84411" w14:textId="334DA1ED" w:rsidR="00F958B0" w:rsidRDefault="00F958B0">
      <w:pPr>
        <w:rPr>
          <w:color w:val="000000" w:themeColor="text1"/>
        </w:rPr>
      </w:pPr>
      <w:r w:rsidRPr="00F958B0">
        <w:rPr>
          <w:color w:val="000000" w:themeColor="text1"/>
        </w:rPr>
        <w:lastRenderedPageBreak/>
        <w:drawing>
          <wp:inline distT="0" distB="0" distL="0" distR="0" wp14:anchorId="4449D697" wp14:editId="2A78BC9F">
            <wp:extent cx="6400800" cy="3587750"/>
            <wp:effectExtent l="0" t="0" r="0" b="0"/>
            <wp:docPr id="186019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1424" name=""/>
                    <pic:cNvPicPr/>
                  </pic:nvPicPr>
                  <pic:blipFill>
                    <a:blip r:embed="rId6"/>
                    <a:stretch>
                      <a:fillRect/>
                    </a:stretch>
                  </pic:blipFill>
                  <pic:spPr>
                    <a:xfrm>
                      <a:off x="0" y="0"/>
                      <a:ext cx="6400800" cy="3587750"/>
                    </a:xfrm>
                    <a:prstGeom prst="rect">
                      <a:avLst/>
                    </a:prstGeom>
                  </pic:spPr>
                </pic:pic>
              </a:graphicData>
            </a:graphic>
          </wp:inline>
        </w:drawing>
      </w:r>
    </w:p>
    <w:p w14:paraId="0E075F0B" w14:textId="05604EA8" w:rsidR="00F958B0" w:rsidRDefault="00F958B0">
      <w:pPr>
        <w:rPr>
          <w:color w:val="000000" w:themeColor="text1"/>
        </w:rPr>
      </w:pPr>
      <w:r w:rsidRPr="00F958B0">
        <w:rPr>
          <w:color w:val="000000" w:themeColor="text1"/>
        </w:rPr>
        <w:drawing>
          <wp:inline distT="0" distB="0" distL="0" distR="0" wp14:anchorId="5AB626EC" wp14:editId="635986D1">
            <wp:extent cx="6400800" cy="3579495"/>
            <wp:effectExtent l="0" t="0" r="0" b="1905"/>
            <wp:docPr id="172288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88359" name=""/>
                    <pic:cNvPicPr/>
                  </pic:nvPicPr>
                  <pic:blipFill>
                    <a:blip r:embed="rId7"/>
                    <a:stretch>
                      <a:fillRect/>
                    </a:stretch>
                  </pic:blipFill>
                  <pic:spPr>
                    <a:xfrm>
                      <a:off x="0" y="0"/>
                      <a:ext cx="6400800" cy="3579495"/>
                    </a:xfrm>
                    <a:prstGeom prst="rect">
                      <a:avLst/>
                    </a:prstGeom>
                  </pic:spPr>
                </pic:pic>
              </a:graphicData>
            </a:graphic>
          </wp:inline>
        </w:drawing>
      </w:r>
    </w:p>
    <w:p w14:paraId="4AEDCFF8" w14:textId="5AC2B62B" w:rsidR="00561909" w:rsidRPr="00561909" w:rsidRDefault="00561909">
      <w:pPr>
        <w:rPr>
          <w:color w:val="000000" w:themeColor="text1"/>
        </w:rPr>
      </w:pPr>
      <w:r w:rsidRPr="00561909">
        <w:rPr>
          <w:color w:val="000000" w:themeColor="text1"/>
        </w:rPr>
        <w:lastRenderedPageBreak/>
        <w:drawing>
          <wp:inline distT="0" distB="0" distL="0" distR="0" wp14:anchorId="7AD37B4A" wp14:editId="47CD730E">
            <wp:extent cx="6400800" cy="2803525"/>
            <wp:effectExtent l="0" t="0" r="0" b="0"/>
            <wp:docPr id="6212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7143" name=""/>
                    <pic:cNvPicPr/>
                  </pic:nvPicPr>
                  <pic:blipFill>
                    <a:blip r:embed="rId8"/>
                    <a:stretch>
                      <a:fillRect/>
                    </a:stretch>
                  </pic:blipFill>
                  <pic:spPr>
                    <a:xfrm>
                      <a:off x="0" y="0"/>
                      <a:ext cx="6400800" cy="2803525"/>
                    </a:xfrm>
                    <a:prstGeom prst="rect">
                      <a:avLst/>
                    </a:prstGeom>
                  </pic:spPr>
                </pic:pic>
              </a:graphicData>
            </a:graphic>
          </wp:inline>
        </w:drawing>
      </w:r>
    </w:p>
    <w:p w14:paraId="10536238" w14:textId="77777777" w:rsidR="003A0A90" w:rsidRPr="00561909" w:rsidRDefault="00000000">
      <w:pPr>
        <w:pStyle w:val="Heading1"/>
        <w:rPr>
          <w:color w:val="000000" w:themeColor="text1"/>
        </w:rPr>
      </w:pPr>
      <w:r w:rsidRPr="00561909">
        <w:rPr>
          <w:color w:val="000000" w:themeColor="text1"/>
        </w:rPr>
        <w:t>Task 9 – Experimental Performance (3 Marks)</w:t>
      </w:r>
    </w:p>
    <w:p w14:paraId="69EBA827" w14:textId="77777777" w:rsidR="003A0A90" w:rsidRPr="00561909" w:rsidRDefault="00000000">
      <w:pPr>
        <w:rPr>
          <w:color w:val="000000" w:themeColor="text1"/>
        </w:rPr>
      </w:pPr>
      <w:r w:rsidRPr="00561909">
        <w:rPr>
          <w:color w:val="000000" w:themeColor="text1"/>
        </w:rPr>
        <w:t>The following table is produced by executing the included benchmark in the report-generation environment. It is genuine measured output from that run, not an estimate. Results may differ on the student's computer.</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561909" w:rsidRPr="00561909" w14:paraId="7E3F6E8C" w14:textId="77777777">
        <w:tc>
          <w:tcPr>
            <w:tcW w:w="1680" w:type="dxa"/>
            <w:shd w:val="clear" w:color="auto" w:fill="D9EAF7"/>
          </w:tcPr>
          <w:p w14:paraId="109EC7A6" w14:textId="77777777" w:rsidR="003A0A90" w:rsidRPr="00561909" w:rsidRDefault="00000000">
            <w:pPr>
              <w:rPr>
                <w:color w:val="000000" w:themeColor="text1"/>
              </w:rPr>
            </w:pPr>
            <w:r w:rsidRPr="00561909">
              <w:rPr>
                <w:b/>
                <w:color w:val="000000" w:themeColor="text1"/>
                <w:sz w:val="17"/>
              </w:rPr>
              <w:t>n</w:t>
            </w:r>
          </w:p>
        </w:tc>
        <w:tc>
          <w:tcPr>
            <w:tcW w:w="1680" w:type="dxa"/>
            <w:shd w:val="clear" w:color="auto" w:fill="D9EAF7"/>
          </w:tcPr>
          <w:p w14:paraId="365DD8DD" w14:textId="77777777" w:rsidR="003A0A90" w:rsidRPr="00561909" w:rsidRDefault="00000000">
            <w:pPr>
              <w:rPr>
                <w:color w:val="000000" w:themeColor="text1"/>
              </w:rPr>
            </w:pPr>
            <w:r w:rsidRPr="00561909">
              <w:rPr>
                <w:b/>
                <w:color w:val="000000" w:themeColor="text1"/>
                <w:sz w:val="17"/>
              </w:rPr>
              <w:t>Algorithm</w:t>
            </w:r>
          </w:p>
        </w:tc>
        <w:tc>
          <w:tcPr>
            <w:tcW w:w="1680" w:type="dxa"/>
            <w:shd w:val="clear" w:color="auto" w:fill="D9EAF7"/>
          </w:tcPr>
          <w:p w14:paraId="49555A8B" w14:textId="77777777" w:rsidR="003A0A90" w:rsidRPr="00561909" w:rsidRDefault="00000000">
            <w:pPr>
              <w:rPr>
                <w:color w:val="000000" w:themeColor="text1"/>
              </w:rPr>
            </w:pPr>
            <w:r w:rsidRPr="00561909">
              <w:rPr>
                <w:b/>
                <w:color w:val="000000" w:themeColor="text1"/>
                <w:sz w:val="17"/>
              </w:rPr>
              <w:t>Preprocess (s)</w:t>
            </w:r>
          </w:p>
        </w:tc>
        <w:tc>
          <w:tcPr>
            <w:tcW w:w="1680" w:type="dxa"/>
            <w:shd w:val="clear" w:color="auto" w:fill="D9EAF7"/>
          </w:tcPr>
          <w:p w14:paraId="6A7F728A" w14:textId="77777777" w:rsidR="003A0A90" w:rsidRPr="00561909" w:rsidRDefault="00000000">
            <w:pPr>
              <w:rPr>
                <w:color w:val="000000" w:themeColor="text1"/>
              </w:rPr>
            </w:pPr>
            <w:r w:rsidRPr="00561909">
              <w:rPr>
                <w:b/>
                <w:color w:val="000000" w:themeColor="text1"/>
                <w:sz w:val="17"/>
              </w:rPr>
              <w:t>100 queries (s)</w:t>
            </w:r>
          </w:p>
        </w:tc>
        <w:tc>
          <w:tcPr>
            <w:tcW w:w="1680" w:type="dxa"/>
            <w:shd w:val="clear" w:color="auto" w:fill="D9EAF7"/>
          </w:tcPr>
          <w:p w14:paraId="365A157D" w14:textId="77777777" w:rsidR="003A0A90" w:rsidRPr="00561909" w:rsidRDefault="00000000">
            <w:pPr>
              <w:rPr>
                <w:color w:val="000000" w:themeColor="text1"/>
              </w:rPr>
            </w:pPr>
            <w:r w:rsidRPr="00561909">
              <w:rPr>
                <w:b/>
                <w:color w:val="000000" w:themeColor="text1"/>
                <w:sz w:val="17"/>
              </w:rPr>
              <w:t>Avg operations/query</w:t>
            </w:r>
          </w:p>
        </w:tc>
        <w:tc>
          <w:tcPr>
            <w:tcW w:w="1680" w:type="dxa"/>
            <w:shd w:val="clear" w:color="auto" w:fill="D9EAF7"/>
          </w:tcPr>
          <w:p w14:paraId="38F731D4" w14:textId="77777777" w:rsidR="003A0A90" w:rsidRPr="00561909" w:rsidRDefault="00000000">
            <w:pPr>
              <w:rPr>
                <w:color w:val="000000" w:themeColor="text1"/>
              </w:rPr>
            </w:pPr>
            <w:r w:rsidRPr="00561909">
              <w:rPr>
                <w:b/>
                <w:color w:val="000000" w:themeColor="text1"/>
                <w:sz w:val="17"/>
              </w:rPr>
              <w:t>Found</w:t>
            </w:r>
          </w:p>
        </w:tc>
      </w:tr>
      <w:tr w:rsidR="00561909" w:rsidRPr="00561909" w14:paraId="5536BC40" w14:textId="77777777">
        <w:tc>
          <w:tcPr>
            <w:tcW w:w="1680" w:type="dxa"/>
          </w:tcPr>
          <w:p w14:paraId="6280FD93" w14:textId="77777777" w:rsidR="003A0A90" w:rsidRPr="00561909" w:rsidRDefault="00000000">
            <w:pPr>
              <w:rPr>
                <w:color w:val="000000" w:themeColor="text1"/>
              </w:rPr>
            </w:pPr>
            <w:r w:rsidRPr="00561909">
              <w:rPr>
                <w:color w:val="000000" w:themeColor="text1"/>
                <w:sz w:val="17"/>
              </w:rPr>
              <w:t>1,000</w:t>
            </w:r>
          </w:p>
        </w:tc>
        <w:tc>
          <w:tcPr>
            <w:tcW w:w="1680" w:type="dxa"/>
          </w:tcPr>
          <w:p w14:paraId="098CCF0A" w14:textId="77777777" w:rsidR="003A0A90" w:rsidRPr="00561909" w:rsidRDefault="00000000">
            <w:pPr>
              <w:rPr>
                <w:color w:val="000000" w:themeColor="text1"/>
              </w:rPr>
            </w:pPr>
            <w:r w:rsidRPr="00561909">
              <w:rPr>
                <w:color w:val="000000" w:themeColor="text1"/>
                <w:sz w:val="17"/>
              </w:rPr>
              <w:t>Iterative linear search</w:t>
            </w:r>
          </w:p>
        </w:tc>
        <w:tc>
          <w:tcPr>
            <w:tcW w:w="1680" w:type="dxa"/>
          </w:tcPr>
          <w:p w14:paraId="79EF75EA" w14:textId="77777777" w:rsidR="003A0A90" w:rsidRPr="00561909" w:rsidRDefault="00000000">
            <w:pPr>
              <w:rPr>
                <w:color w:val="000000" w:themeColor="text1"/>
              </w:rPr>
            </w:pPr>
            <w:r w:rsidRPr="00561909">
              <w:rPr>
                <w:color w:val="000000" w:themeColor="text1"/>
                <w:sz w:val="17"/>
              </w:rPr>
              <w:t>0.000000</w:t>
            </w:r>
          </w:p>
        </w:tc>
        <w:tc>
          <w:tcPr>
            <w:tcW w:w="1680" w:type="dxa"/>
          </w:tcPr>
          <w:p w14:paraId="728B968E" w14:textId="77777777" w:rsidR="003A0A90" w:rsidRPr="00561909" w:rsidRDefault="00000000">
            <w:pPr>
              <w:rPr>
                <w:color w:val="000000" w:themeColor="text1"/>
              </w:rPr>
            </w:pPr>
            <w:r w:rsidRPr="00561909">
              <w:rPr>
                <w:color w:val="000000" w:themeColor="text1"/>
                <w:sz w:val="17"/>
              </w:rPr>
              <w:t>0.003613</w:t>
            </w:r>
          </w:p>
        </w:tc>
        <w:tc>
          <w:tcPr>
            <w:tcW w:w="1680" w:type="dxa"/>
          </w:tcPr>
          <w:p w14:paraId="701BABDC" w14:textId="77777777" w:rsidR="003A0A90" w:rsidRPr="00561909" w:rsidRDefault="00000000">
            <w:pPr>
              <w:rPr>
                <w:color w:val="000000" w:themeColor="text1"/>
              </w:rPr>
            </w:pPr>
            <w:r w:rsidRPr="00561909">
              <w:rPr>
                <w:color w:val="000000" w:themeColor="text1"/>
                <w:sz w:val="17"/>
              </w:rPr>
              <w:t>771.46</w:t>
            </w:r>
          </w:p>
        </w:tc>
        <w:tc>
          <w:tcPr>
            <w:tcW w:w="1680" w:type="dxa"/>
          </w:tcPr>
          <w:p w14:paraId="709D14E0" w14:textId="77777777" w:rsidR="003A0A90" w:rsidRPr="00561909" w:rsidRDefault="00000000">
            <w:pPr>
              <w:rPr>
                <w:color w:val="000000" w:themeColor="text1"/>
              </w:rPr>
            </w:pPr>
            <w:r w:rsidRPr="00561909">
              <w:rPr>
                <w:color w:val="000000" w:themeColor="text1"/>
                <w:sz w:val="17"/>
              </w:rPr>
              <w:t>50/100</w:t>
            </w:r>
          </w:p>
        </w:tc>
      </w:tr>
      <w:tr w:rsidR="00561909" w:rsidRPr="00561909" w14:paraId="21BACEB2" w14:textId="77777777">
        <w:tc>
          <w:tcPr>
            <w:tcW w:w="1680" w:type="dxa"/>
          </w:tcPr>
          <w:p w14:paraId="2FE0CC3A" w14:textId="77777777" w:rsidR="003A0A90" w:rsidRPr="00561909" w:rsidRDefault="00000000">
            <w:pPr>
              <w:rPr>
                <w:color w:val="000000" w:themeColor="text1"/>
              </w:rPr>
            </w:pPr>
            <w:r w:rsidRPr="00561909">
              <w:rPr>
                <w:color w:val="000000" w:themeColor="text1"/>
                <w:sz w:val="17"/>
              </w:rPr>
              <w:t>1,000</w:t>
            </w:r>
          </w:p>
        </w:tc>
        <w:tc>
          <w:tcPr>
            <w:tcW w:w="1680" w:type="dxa"/>
          </w:tcPr>
          <w:p w14:paraId="5E0792E7" w14:textId="77777777" w:rsidR="003A0A90" w:rsidRPr="00561909" w:rsidRDefault="00000000">
            <w:pPr>
              <w:rPr>
                <w:color w:val="000000" w:themeColor="text1"/>
              </w:rPr>
            </w:pPr>
            <w:r w:rsidRPr="00561909">
              <w:rPr>
                <w:color w:val="000000" w:themeColor="text1"/>
                <w:sz w:val="17"/>
              </w:rPr>
              <w:t>Recursive binary search</w:t>
            </w:r>
          </w:p>
        </w:tc>
        <w:tc>
          <w:tcPr>
            <w:tcW w:w="1680" w:type="dxa"/>
          </w:tcPr>
          <w:p w14:paraId="639B8CD8" w14:textId="77777777" w:rsidR="003A0A90" w:rsidRPr="00561909" w:rsidRDefault="00000000">
            <w:pPr>
              <w:rPr>
                <w:color w:val="000000" w:themeColor="text1"/>
              </w:rPr>
            </w:pPr>
            <w:r w:rsidRPr="00561909">
              <w:rPr>
                <w:color w:val="000000" w:themeColor="text1"/>
                <w:sz w:val="17"/>
              </w:rPr>
              <w:t>0.000109</w:t>
            </w:r>
          </w:p>
        </w:tc>
        <w:tc>
          <w:tcPr>
            <w:tcW w:w="1680" w:type="dxa"/>
          </w:tcPr>
          <w:p w14:paraId="61772E02" w14:textId="77777777" w:rsidR="003A0A90" w:rsidRPr="00561909" w:rsidRDefault="00000000">
            <w:pPr>
              <w:rPr>
                <w:color w:val="000000" w:themeColor="text1"/>
              </w:rPr>
            </w:pPr>
            <w:r w:rsidRPr="00561909">
              <w:rPr>
                <w:color w:val="000000" w:themeColor="text1"/>
                <w:sz w:val="17"/>
              </w:rPr>
              <w:t>0.000141</w:t>
            </w:r>
          </w:p>
        </w:tc>
        <w:tc>
          <w:tcPr>
            <w:tcW w:w="1680" w:type="dxa"/>
          </w:tcPr>
          <w:p w14:paraId="342CE003" w14:textId="77777777" w:rsidR="003A0A90" w:rsidRPr="00561909" w:rsidRDefault="00000000">
            <w:pPr>
              <w:rPr>
                <w:color w:val="000000" w:themeColor="text1"/>
              </w:rPr>
            </w:pPr>
            <w:r w:rsidRPr="00561909">
              <w:rPr>
                <w:color w:val="000000" w:themeColor="text1"/>
                <w:sz w:val="17"/>
              </w:rPr>
              <w:t>8.91</w:t>
            </w:r>
          </w:p>
        </w:tc>
        <w:tc>
          <w:tcPr>
            <w:tcW w:w="1680" w:type="dxa"/>
          </w:tcPr>
          <w:p w14:paraId="389AB266" w14:textId="77777777" w:rsidR="003A0A90" w:rsidRPr="00561909" w:rsidRDefault="00000000">
            <w:pPr>
              <w:rPr>
                <w:color w:val="000000" w:themeColor="text1"/>
              </w:rPr>
            </w:pPr>
            <w:r w:rsidRPr="00561909">
              <w:rPr>
                <w:color w:val="000000" w:themeColor="text1"/>
                <w:sz w:val="17"/>
              </w:rPr>
              <w:t>50/100</w:t>
            </w:r>
          </w:p>
        </w:tc>
      </w:tr>
      <w:tr w:rsidR="00561909" w:rsidRPr="00561909" w14:paraId="6C7B9D29" w14:textId="77777777">
        <w:tc>
          <w:tcPr>
            <w:tcW w:w="1680" w:type="dxa"/>
          </w:tcPr>
          <w:p w14:paraId="16983BC3" w14:textId="77777777" w:rsidR="003A0A90" w:rsidRPr="00561909" w:rsidRDefault="00000000">
            <w:pPr>
              <w:rPr>
                <w:color w:val="000000" w:themeColor="text1"/>
              </w:rPr>
            </w:pPr>
            <w:r w:rsidRPr="00561909">
              <w:rPr>
                <w:color w:val="000000" w:themeColor="text1"/>
                <w:sz w:val="17"/>
              </w:rPr>
              <w:t>1,000</w:t>
            </w:r>
          </w:p>
        </w:tc>
        <w:tc>
          <w:tcPr>
            <w:tcW w:w="1680" w:type="dxa"/>
          </w:tcPr>
          <w:p w14:paraId="69396B0C" w14:textId="77777777" w:rsidR="003A0A90" w:rsidRPr="00561909" w:rsidRDefault="00000000">
            <w:pPr>
              <w:rPr>
                <w:color w:val="000000" w:themeColor="text1"/>
              </w:rPr>
            </w:pPr>
            <w:r w:rsidRPr="00561909">
              <w:rPr>
                <w:color w:val="000000" w:themeColor="text1"/>
                <w:sz w:val="17"/>
              </w:rPr>
              <w:t>Hash-table search</w:t>
            </w:r>
          </w:p>
        </w:tc>
        <w:tc>
          <w:tcPr>
            <w:tcW w:w="1680" w:type="dxa"/>
          </w:tcPr>
          <w:p w14:paraId="5ACCA8F0" w14:textId="77777777" w:rsidR="003A0A90" w:rsidRPr="00561909" w:rsidRDefault="00000000">
            <w:pPr>
              <w:rPr>
                <w:color w:val="000000" w:themeColor="text1"/>
              </w:rPr>
            </w:pPr>
            <w:r w:rsidRPr="00561909">
              <w:rPr>
                <w:color w:val="000000" w:themeColor="text1"/>
                <w:sz w:val="17"/>
              </w:rPr>
              <w:t>0.000092</w:t>
            </w:r>
          </w:p>
        </w:tc>
        <w:tc>
          <w:tcPr>
            <w:tcW w:w="1680" w:type="dxa"/>
          </w:tcPr>
          <w:p w14:paraId="7879E982" w14:textId="77777777" w:rsidR="003A0A90" w:rsidRPr="00561909" w:rsidRDefault="00000000">
            <w:pPr>
              <w:rPr>
                <w:color w:val="000000" w:themeColor="text1"/>
              </w:rPr>
            </w:pPr>
            <w:r w:rsidRPr="00561909">
              <w:rPr>
                <w:color w:val="000000" w:themeColor="text1"/>
                <w:sz w:val="17"/>
              </w:rPr>
              <w:t>0.000013</w:t>
            </w:r>
          </w:p>
        </w:tc>
        <w:tc>
          <w:tcPr>
            <w:tcW w:w="1680" w:type="dxa"/>
          </w:tcPr>
          <w:p w14:paraId="780016C3" w14:textId="77777777" w:rsidR="003A0A90" w:rsidRPr="00561909" w:rsidRDefault="00000000">
            <w:pPr>
              <w:rPr>
                <w:color w:val="000000" w:themeColor="text1"/>
              </w:rPr>
            </w:pPr>
            <w:r w:rsidRPr="00561909">
              <w:rPr>
                <w:color w:val="000000" w:themeColor="text1"/>
                <w:sz w:val="17"/>
              </w:rPr>
              <w:t>1.00</w:t>
            </w:r>
          </w:p>
        </w:tc>
        <w:tc>
          <w:tcPr>
            <w:tcW w:w="1680" w:type="dxa"/>
          </w:tcPr>
          <w:p w14:paraId="36761E77" w14:textId="77777777" w:rsidR="003A0A90" w:rsidRPr="00561909" w:rsidRDefault="00000000">
            <w:pPr>
              <w:rPr>
                <w:color w:val="000000" w:themeColor="text1"/>
              </w:rPr>
            </w:pPr>
            <w:r w:rsidRPr="00561909">
              <w:rPr>
                <w:color w:val="000000" w:themeColor="text1"/>
                <w:sz w:val="17"/>
              </w:rPr>
              <w:t>50/100</w:t>
            </w:r>
          </w:p>
        </w:tc>
      </w:tr>
      <w:tr w:rsidR="00561909" w:rsidRPr="00561909" w14:paraId="097D6F65" w14:textId="77777777">
        <w:tc>
          <w:tcPr>
            <w:tcW w:w="1680" w:type="dxa"/>
          </w:tcPr>
          <w:p w14:paraId="5D49173E" w14:textId="77777777" w:rsidR="003A0A90" w:rsidRPr="00561909" w:rsidRDefault="00000000">
            <w:pPr>
              <w:rPr>
                <w:color w:val="000000" w:themeColor="text1"/>
              </w:rPr>
            </w:pPr>
            <w:r w:rsidRPr="00561909">
              <w:rPr>
                <w:color w:val="000000" w:themeColor="text1"/>
                <w:sz w:val="17"/>
              </w:rPr>
              <w:t>10,000</w:t>
            </w:r>
          </w:p>
        </w:tc>
        <w:tc>
          <w:tcPr>
            <w:tcW w:w="1680" w:type="dxa"/>
          </w:tcPr>
          <w:p w14:paraId="580D8E59" w14:textId="77777777" w:rsidR="003A0A90" w:rsidRPr="00561909" w:rsidRDefault="00000000">
            <w:pPr>
              <w:rPr>
                <w:color w:val="000000" w:themeColor="text1"/>
              </w:rPr>
            </w:pPr>
            <w:r w:rsidRPr="00561909">
              <w:rPr>
                <w:color w:val="000000" w:themeColor="text1"/>
                <w:sz w:val="17"/>
              </w:rPr>
              <w:t>Iterative linear search</w:t>
            </w:r>
          </w:p>
        </w:tc>
        <w:tc>
          <w:tcPr>
            <w:tcW w:w="1680" w:type="dxa"/>
          </w:tcPr>
          <w:p w14:paraId="1B1ACA98" w14:textId="77777777" w:rsidR="003A0A90" w:rsidRPr="00561909" w:rsidRDefault="00000000">
            <w:pPr>
              <w:rPr>
                <w:color w:val="000000" w:themeColor="text1"/>
              </w:rPr>
            </w:pPr>
            <w:r w:rsidRPr="00561909">
              <w:rPr>
                <w:color w:val="000000" w:themeColor="text1"/>
                <w:sz w:val="17"/>
              </w:rPr>
              <w:t>0.000000</w:t>
            </w:r>
          </w:p>
        </w:tc>
        <w:tc>
          <w:tcPr>
            <w:tcW w:w="1680" w:type="dxa"/>
          </w:tcPr>
          <w:p w14:paraId="6DDAF006" w14:textId="77777777" w:rsidR="003A0A90" w:rsidRPr="00561909" w:rsidRDefault="00000000">
            <w:pPr>
              <w:rPr>
                <w:color w:val="000000" w:themeColor="text1"/>
              </w:rPr>
            </w:pPr>
            <w:r w:rsidRPr="00561909">
              <w:rPr>
                <w:color w:val="000000" w:themeColor="text1"/>
                <w:sz w:val="17"/>
              </w:rPr>
              <w:t>0.049877</w:t>
            </w:r>
          </w:p>
        </w:tc>
        <w:tc>
          <w:tcPr>
            <w:tcW w:w="1680" w:type="dxa"/>
          </w:tcPr>
          <w:p w14:paraId="033708F9" w14:textId="77777777" w:rsidR="003A0A90" w:rsidRPr="00561909" w:rsidRDefault="00000000">
            <w:pPr>
              <w:rPr>
                <w:color w:val="000000" w:themeColor="text1"/>
              </w:rPr>
            </w:pPr>
            <w:r w:rsidRPr="00561909">
              <w:rPr>
                <w:color w:val="000000" w:themeColor="text1"/>
                <w:sz w:val="17"/>
              </w:rPr>
              <w:t>7810.86</w:t>
            </w:r>
          </w:p>
        </w:tc>
        <w:tc>
          <w:tcPr>
            <w:tcW w:w="1680" w:type="dxa"/>
          </w:tcPr>
          <w:p w14:paraId="715FF66C" w14:textId="77777777" w:rsidR="003A0A90" w:rsidRPr="00561909" w:rsidRDefault="00000000">
            <w:pPr>
              <w:rPr>
                <w:color w:val="000000" w:themeColor="text1"/>
              </w:rPr>
            </w:pPr>
            <w:r w:rsidRPr="00561909">
              <w:rPr>
                <w:color w:val="000000" w:themeColor="text1"/>
                <w:sz w:val="17"/>
              </w:rPr>
              <w:t>50/100</w:t>
            </w:r>
          </w:p>
        </w:tc>
      </w:tr>
      <w:tr w:rsidR="00561909" w:rsidRPr="00561909" w14:paraId="7ADE633E" w14:textId="77777777">
        <w:tc>
          <w:tcPr>
            <w:tcW w:w="1680" w:type="dxa"/>
          </w:tcPr>
          <w:p w14:paraId="2C273E4C" w14:textId="77777777" w:rsidR="003A0A90" w:rsidRPr="00561909" w:rsidRDefault="00000000">
            <w:pPr>
              <w:rPr>
                <w:color w:val="000000" w:themeColor="text1"/>
              </w:rPr>
            </w:pPr>
            <w:r w:rsidRPr="00561909">
              <w:rPr>
                <w:color w:val="000000" w:themeColor="text1"/>
                <w:sz w:val="17"/>
              </w:rPr>
              <w:t>10,000</w:t>
            </w:r>
          </w:p>
        </w:tc>
        <w:tc>
          <w:tcPr>
            <w:tcW w:w="1680" w:type="dxa"/>
          </w:tcPr>
          <w:p w14:paraId="788DC3D2" w14:textId="77777777" w:rsidR="003A0A90" w:rsidRPr="00561909" w:rsidRDefault="00000000">
            <w:pPr>
              <w:rPr>
                <w:color w:val="000000" w:themeColor="text1"/>
              </w:rPr>
            </w:pPr>
            <w:r w:rsidRPr="00561909">
              <w:rPr>
                <w:color w:val="000000" w:themeColor="text1"/>
                <w:sz w:val="17"/>
              </w:rPr>
              <w:t>Recursive binary search</w:t>
            </w:r>
          </w:p>
        </w:tc>
        <w:tc>
          <w:tcPr>
            <w:tcW w:w="1680" w:type="dxa"/>
          </w:tcPr>
          <w:p w14:paraId="719E43CD" w14:textId="77777777" w:rsidR="003A0A90" w:rsidRPr="00561909" w:rsidRDefault="00000000">
            <w:pPr>
              <w:rPr>
                <w:color w:val="000000" w:themeColor="text1"/>
              </w:rPr>
            </w:pPr>
            <w:r w:rsidRPr="00561909">
              <w:rPr>
                <w:color w:val="000000" w:themeColor="text1"/>
                <w:sz w:val="17"/>
              </w:rPr>
              <w:t>0.002256</w:t>
            </w:r>
          </w:p>
        </w:tc>
        <w:tc>
          <w:tcPr>
            <w:tcW w:w="1680" w:type="dxa"/>
          </w:tcPr>
          <w:p w14:paraId="5F9BFAB2" w14:textId="77777777" w:rsidR="003A0A90" w:rsidRPr="00561909" w:rsidRDefault="00000000">
            <w:pPr>
              <w:rPr>
                <w:color w:val="000000" w:themeColor="text1"/>
              </w:rPr>
            </w:pPr>
            <w:r w:rsidRPr="00561909">
              <w:rPr>
                <w:color w:val="000000" w:themeColor="text1"/>
                <w:sz w:val="17"/>
              </w:rPr>
              <w:t>0.000342</w:t>
            </w:r>
          </w:p>
        </w:tc>
        <w:tc>
          <w:tcPr>
            <w:tcW w:w="1680" w:type="dxa"/>
          </w:tcPr>
          <w:p w14:paraId="7DED55CD" w14:textId="77777777" w:rsidR="003A0A90" w:rsidRPr="00561909" w:rsidRDefault="00000000">
            <w:pPr>
              <w:rPr>
                <w:color w:val="000000" w:themeColor="text1"/>
              </w:rPr>
            </w:pPr>
            <w:r w:rsidRPr="00561909">
              <w:rPr>
                <w:color w:val="000000" w:themeColor="text1"/>
                <w:sz w:val="17"/>
              </w:rPr>
              <w:t>12.96</w:t>
            </w:r>
          </w:p>
        </w:tc>
        <w:tc>
          <w:tcPr>
            <w:tcW w:w="1680" w:type="dxa"/>
          </w:tcPr>
          <w:p w14:paraId="1501A332" w14:textId="77777777" w:rsidR="003A0A90" w:rsidRPr="00561909" w:rsidRDefault="00000000">
            <w:pPr>
              <w:rPr>
                <w:color w:val="000000" w:themeColor="text1"/>
              </w:rPr>
            </w:pPr>
            <w:r w:rsidRPr="00561909">
              <w:rPr>
                <w:color w:val="000000" w:themeColor="text1"/>
                <w:sz w:val="17"/>
              </w:rPr>
              <w:t>50/100</w:t>
            </w:r>
          </w:p>
        </w:tc>
      </w:tr>
      <w:tr w:rsidR="00561909" w:rsidRPr="00561909" w14:paraId="1CEE2A6A" w14:textId="77777777">
        <w:tc>
          <w:tcPr>
            <w:tcW w:w="1680" w:type="dxa"/>
          </w:tcPr>
          <w:p w14:paraId="40923690" w14:textId="77777777" w:rsidR="003A0A90" w:rsidRPr="00561909" w:rsidRDefault="00000000">
            <w:pPr>
              <w:rPr>
                <w:color w:val="000000" w:themeColor="text1"/>
              </w:rPr>
            </w:pPr>
            <w:r w:rsidRPr="00561909">
              <w:rPr>
                <w:color w:val="000000" w:themeColor="text1"/>
                <w:sz w:val="17"/>
              </w:rPr>
              <w:t>10,000</w:t>
            </w:r>
          </w:p>
        </w:tc>
        <w:tc>
          <w:tcPr>
            <w:tcW w:w="1680" w:type="dxa"/>
          </w:tcPr>
          <w:p w14:paraId="444401A9" w14:textId="77777777" w:rsidR="003A0A90" w:rsidRPr="00561909" w:rsidRDefault="00000000">
            <w:pPr>
              <w:rPr>
                <w:color w:val="000000" w:themeColor="text1"/>
              </w:rPr>
            </w:pPr>
            <w:r w:rsidRPr="00561909">
              <w:rPr>
                <w:color w:val="000000" w:themeColor="text1"/>
                <w:sz w:val="17"/>
              </w:rPr>
              <w:t>Hash-table search</w:t>
            </w:r>
          </w:p>
        </w:tc>
        <w:tc>
          <w:tcPr>
            <w:tcW w:w="1680" w:type="dxa"/>
          </w:tcPr>
          <w:p w14:paraId="000097F3" w14:textId="77777777" w:rsidR="003A0A90" w:rsidRPr="00561909" w:rsidRDefault="00000000">
            <w:pPr>
              <w:rPr>
                <w:color w:val="000000" w:themeColor="text1"/>
              </w:rPr>
            </w:pPr>
            <w:r w:rsidRPr="00561909">
              <w:rPr>
                <w:color w:val="000000" w:themeColor="text1"/>
                <w:sz w:val="17"/>
              </w:rPr>
              <w:t>0.001737</w:t>
            </w:r>
          </w:p>
        </w:tc>
        <w:tc>
          <w:tcPr>
            <w:tcW w:w="1680" w:type="dxa"/>
          </w:tcPr>
          <w:p w14:paraId="31D1F9CE" w14:textId="77777777" w:rsidR="003A0A90" w:rsidRPr="00561909" w:rsidRDefault="00000000">
            <w:pPr>
              <w:rPr>
                <w:color w:val="000000" w:themeColor="text1"/>
              </w:rPr>
            </w:pPr>
            <w:r w:rsidRPr="00561909">
              <w:rPr>
                <w:color w:val="000000" w:themeColor="text1"/>
                <w:sz w:val="17"/>
              </w:rPr>
              <w:t>0.000019</w:t>
            </w:r>
          </w:p>
        </w:tc>
        <w:tc>
          <w:tcPr>
            <w:tcW w:w="1680" w:type="dxa"/>
          </w:tcPr>
          <w:p w14:paraId="5F6913F9" w14:textId="77777777" w:rsidR="003A0A90" w:rsidRPr="00561909" w:rsidRDefault="00000000">
            <w:pPr>
              <w:rPr>
                <w:color w:val="000000" w:themeColor="text1"/>
              </w:rPr>
            </w:pPr>
            <w:r w:rsidRPr="00561909">
              <w:rPr>
                <w:color w:val="000000" w:themeColor="text1"/>
                <w:sz w:val="17"/>
              </w:rPr>
              <w:t>1.00</w:t>
            </w:r>
          </w:p>
        </w:tc>
        <w:tc>
          <w:tcPr>
            <w:tcW w:w="1680" w:type="dxa"/>
          </w:tcPr>
          <w:p w14:paraId="5D3031AA" w14:textId="77777777" w:rsidR="003A0A90" w:rsidRPr="00561909" w:rsidRDefault="00000000">
            <w:pPr>
              <w:rPr>
                <w:color w:val="000000" w:themeColor="text1"/>
              </w:rPr>
            </w:pPr>
            <w:r w:rsidRPr="00561909">
              <w:rPr>
                <w:color w:val="000000" w:themeColor="text1"/>
                <w:sz w:val="17"/>
              </w:rPr>
              <w:t>50/100</w:t>
            </w:r>
          </w:p>
        </w:tc>
      </w:tr>
      <w:tr w:rsidR="00561909" w:rsidRPr="00561909" w14:paraId="6C0D8DE1" w14:textId="77777777">
        <w:tc>
          <w:tcPr>
            <w:tcW w:w="1680" w:type="dxa"/>
          </w:tcPr>
          <w:p w14:paraId="77DDEE4F" w14:textId="77777777" w:rsidR="003A0A90" w:rsidRPr="00561909" w:rsidRDefault="00000000">
            <w:pPr>
              <w:rPr>
                <w:color w:val="000000" w:themeColor="text1"/>
              </w:rPr>
            </w:pPr>
            <w:r w:rsidRPr="00561909">
              <w:rPr>
                <w:color w:val="000000" w:themeColor="text1"/>
                <w:sz w:val="17"/>
              </w:rPr>
              <w:t>100,000</w:t>
            </w:r>
          </w:p>
        </w:tc>
        <w:tc>
          <w:tcPr>
            <w:tcW w:w="1680" w:type="dxa"/>
          </w:tcPr>
          <w:p w14:paraId="180C49AF" w14:textId="77777777" w:rsidR="003A0A90" w:rsidRPr="00561909" w:rsidRDefault="00000000">
            <w:pPr>
              <w:rPr>
                <w:color w:val="000000" w:themeColor="text1"/>
              </w:rPr>
            </w:pPr>
            <w:r w:rsidRPr="00561909">
              <w:rPr>
                <w:color w:val="000000" w:themeColor="text1"/>
                <w:sz w:val="17"/>
              </w:rPr>
              <w:t>Iterative linear search</w:t>
            </w:r>
          </w:p>
        </w:tc>
        <w:tc>
          <w:tcPr>
            <w:tcW w:w="1680" w:type="dxa"/>
          </w:tcPr>
          <w:p w14:paraId="2A737127" w14:textId="77777777" w:rsidR="003A0A90" w:rsidRPr="00561909" w:rsidRDefault="00000000">
            <w:pPr>
              <w:rPr>
                <w:color w:val="000000" w:themeColor="text1"/>
              </w:rPr>
            </w:pPr>
            <w:r w:rsidRPr="00561909">
              <w:rPr>
                <w:color w:val="000000" w:themeColor="text1"/>
                <w:sz w:val="17"/>
              </w:rPr>
              <w:t>0.000000</w:t>
            </w:r>
          </w:p>
        </w:tc>
        <w:tc>
          <w:tcPr>
            <w:tcW w:w="1680" w:type="dxa"/>
          </w:tcPr>
          <w:p w14:paraId="29C8AFF3" w14:textId="77777777" w:rsidR="003A0A90" w:rsidRPr="00561909" w:rsidRDefault="00000000">
            <w:pPr>
              <w:rPr>
                <w:color w:val="000000" w:themeColor="text1"/>
              </w:rPr>
            </w:pPr>
            <w:r w:rsidRPr="00561909">
              <w:rPr>
                <w:color w:val="000000" w:themeColor="text1"/>
                <w:sz w:val="17"/>
              </w:rPr>
              <w:t>0.487827</w:t>
            </w:r>
          </w:p>
        </w:tc>
        <w:tc>
          <w:tcPr>
            <w:tcW w:w="1680" w:type="dxa"/>
          </w:tcPr>
          <w:p w14:paraId="1312BB65" w14:textId="77777777" w:rsidR="003A0A90" w:rsidRPr="00561909" w:rsidRDefault="00000000">
            <w:pPr>
              <w:rPr>
                <w:color w:val="000000" w:themeColor="text1"/>
              </w:rPr>
            </w:pPr>
            <w:r w:rsidRPr="00561909">
              <w:rPr>
                <w:color w:val="000000" w:themeColor="text1"/>
                <w:sz w:val="17"/>
              </w:rPr>
              <w:t>73053.10</w:t>
            </w:r>
          </w:p>
        </w:tc>
        <w:tc>
          <w:tcPr>
            <w:tcW w:w="1680" w:type="dxa"/>
          </w:tcPr>
          <w:p w14:paraId="50ABDB6C" w14:textId="77777777" w:rsidR="003A0A90" w:rsidRPr="00561909" w:rsidRDefault="00000000">
            <w:pPr>
              <w:rPr>
                <w:color w:val="000000" w:themeColor="text1"/>
              </w:rPr>
            </w:pPr>
            <w:r w:rsidRPr="00561909">
              <w:rPr>
                <w:color w:val="000000" w:themeColor="text1"/>
                <w:sz w:val="17"/>
              </w:rPr>
              <w:t>50/100</w:t>
            </w:r>
          </w:p>
        </w:tc>
      </w:tr>
      <w:tr w:rsidR="00561909" w:rsidRPr="00561909" w14:paraId="34928C62" w14:textId="77777777">
        <w:tc>
          <w:tcPr>
            <w:tcW w:w="1680" w:type="dxa"/>
          </w:tcPr>
          <w:p w14:paraId="5F08F429" w14:textId="77777777" w:rsidR="003A0A90" w:rsidRPr="00561909" w:rsidRDefault="00000000">
            <w:pPr>
              <w:rPr>
                <w:color w:val="000000" w:themeColor="text1"/>
              </w:rPr>
            </w:pPr>
            <w:r w:rsidRPr="00561909">
              <w:rPr>
                <w:color w:val="000000" w:themeColor="text1"/>
                <w:sz w:val="17"/>
              </w:rPr>
              <w:t>100,000</w:t>
            </w:r>
          </w:p>
        </w:tc>
        <w:tc>
          <w:tcPr>
            <w:tcW w:w="1680" w:type="dxa"/>
          </w:tcPr>
          <w:p w14:paraId="758BB9CF" w14:textId="77777777" w:rsidR="003A0A90" w:rsidRPr="00561909" w:rsidRDefault="00000000">
            <w:pPr>
              <w:rPr>
                <w:color w:val="000000" w:themeColor="text1"/>
              </w:rPr>
            </w:pPr>
            <w:r w:rsidRPr="00561909">
              <w:rPr>
                <w:color w:val="000000" w:themeColor="text1"/>
                <w:sz w:val="17"/>
              </w:rPr>
              <w:t>Recursive binary search</w:t>
            </w:r>
          </w:p>
        </w:tc>
        <w:tc>
          <w:tcPr>
            <w:tcW w:w="1680" w:type="dxa"/>
          </w:tcPr>
          <w:p w14:paraId="0C643024" w14:textId="77777777" w:rsidR="003A0A90" w:rsidRPr="00561909" w:rsidRDefault="00000000">
            <w:pPr>
              <w:rPr>
                <w:color w:val="000000" w:themeColor="text1"/>
              </w:rPr>
            </w:pPr>
            <w:r w:rsidRPr="00561909">
              <w:rPr>
                <w:color w:val="000000" w:themeColor="text1"/>
                <w:sz w:val="17"/>
              </w:rPr>
              <w:t>0.021093</w:t>
            </w:r>
          </w:p>
        </w:tc>
        <w:tc>
          <w:tcPr>
            <w:tcW w:w="1680" w:type="dxa"/>
          </w:tcPr>
          <w:p w14:paraId="7A9784F4" w14:textId="77777777" w:rsidR="003A0A90" w:rsidRPr="00561909" w:rsidRDefault="00000000">
            <w:pPr>
              <w:rPr>
                <w:color w:val="000000" w:themeColor="text1"/>
              </w:rPr>
            </w:pPr>
            <w:r w:rsidRPr="00561909">
              <w:rPr>
                <w:color w:val="000000" w:themeColor="text1"/>
                <w:sz w:val="17"/>
              </w:rPr>
              <w:t>0.000264</w:t>
            </w:r>
          </w:p>
        </w:tc>
        <w:tc>
          <w:tcPr>
            <w:tcW w:w="1680" w:type="dxa"/>
          </w:tcPr>
          <w:p w14:paraId="21D48778" w14:textId="77777777" w:rsidR="003A0A90" w:rsidRPr="00561909" w:rsidRDefault="00000000">
            <w:pPr>
              <w:rPr>
                <w:color w:val="000000" w:themeColor="text1"/>
              </w:rPr>
            </w:pPr>
            <w:r w:rsidRPr="00561909">
              <w:rPr>
                <w:color w:val="000000" w:themeColor="text1"/>
                <w:sz w:val="17"/>
              </w:rPr>
              <w:t>15.94</w:t>
            </w:r>
          </w:p>
        </w:tc>
        <w:tc>
          <w:tcPr>
            <w:tcW w:w="1680" w:type="dxa"/>
          </w:tcPr>
          <w:p w14:paraId="715DBFC3" w14:textId="77777777" w:rsidR="003A0A90" w:rsidRPr="00561909" w:rsidRDefault="00000000">
            <w:pPr>
              <w:rPr>
                <w:color w:val="000000" w:themeColor="text1"/>
              </w:rPr>
            </w:pPr>
            <w:r w:rsidRPr="00561909">
              <w:rPr>
                <w:color w:val="000000" w:themeColor="text1"/>
                <w:sz w:val="17"/>
              </w:rPr>
              <w:t>50/100</w:t>
            </w:r>
          </w:p>
        </w:tc>
      </w:tr>
      <w:tr w:rsidR="00561909" w:rsidRPr="00561909" w14:paraId="6F89B1A0" w14:textId="77777777">
        <w:tc>
          <w:tcPr>
            <w:tcW w:w="1680" w:type="dxa"/>
          </w:tcPr>
          <w:p w14:paraId="75205ED8" w14:textId="77777777" w:rsidR="003A0A90" w:rsidRPr="00561909" w:rsidRDefault="00000000">
            <w:pPr>
              <w:rPr>
                <w:color w:val="000000" w:themeColor="text1"/>
              </w:rPr>
            </w:pPr>
            <w:r w:rsidRPr="00561909">
              <w:rPr>
                <w:color w:val="000000" w:themeColor="text1"/>
                <w:sz w:val="17"/>
              </w:rPr>
              <w:t>100,000</w:t>
            </w:r>
          </w:p>
        </w:tc>
        <w:tc>
          <w:tcPr>
            <w:tcW w:w="1680" w:type="dxa"/>
          </w:tcPr>
          <w:p w14:paraId="75E37D1A" w14:textId="77777777" w:rsidR="003A0A90" w:rsidRPr="00561909" w:rsidRDefault="00000000">
            <w:pPr>
              <w:rPr>
                <w:color w:val="000000" w:themeColor="text1"/>
              </w:rPr>
            </w:pPr>
            <w:r w:rsidRPr="00561909">
              <w:rPr>
                <w:color w:val="000000" w:themeColor="text1"/>
                <w:sz w:val="17"/>
              </w:rPr>
              <w:t>Hash-table search</w:t>
            </w:r>
          </w:p>
        </w:tc>
        <w:tc>
          <w:tcPr>
            <w:tcW w:w="1680" w:type="dxa"/>
          </w:tcPr>
          <w:p w14:paraId="3343395E" w14:textId="77777777" w:rsidR="003A0A90" w:rsidRPr="00561909" w:rsidRDefault="00000000">
            <w:pPr>
              <w:rPr>
                <w:color w:val="000000" w:themeColor="text1"/>
              </w:rPr>
            </w:pPr>
            <w:r w:rsidRPr="00561909">
              <w:rPr>
                <w:color w:val="000000" w:themeColor="text1"/>
                <w:sz w:val="17"/>
              </w:rPr>
              <w:t>0.014345</w:t>
            </w:r>
          </w:p>
        </w:tc>
        <w:tc>
          <w:tcPr>
            <w:tcW w:w="1680" w:type="dxa"/>
          </w:tcPr>
          <w:p w14:paraId="34FCACC8" w14:textId="77777777" w:rsidR="003A0A90" w:rsidRPr="00561909" w:rsidRDefault="00000000">
            <w:pPr>
              <w:rPr>
                <w:color w:val="000000" w:themeColor="text1"/>
              </w:rPr>
            </w:pPr>
            <w:r w:rsidRPr="00561909">
              <w:rPr>
                <w:color w:val="000000" w:themeColor="text1"/>
                <w:sz w:val="17"/>
              </w:rPr>
              <w:t>0.000033</w:t>
            </w:r>
          </w:p>
        </w:tc>
        <w:tc>
          <w:tcPr>
            <w:tcW w:w="1680" w:type="dxa"/>
          </w:tcPr>
          <w:p w14:paraId="5C7D4221" w14:textId="77777777" w:rsidR="003A0A90" w:rsidRPr="00561909" w:rsidRDefault="00000000">
            <w:pPr>
              <w:rPr>
                <w:color w:val="000000" w:themeColor="text1"/>
              </w:rPr>
            </w:pPr>
            <w:r w:rsidRPr="00561909">
              <w:rPr>
                <w:color w:val="000000" w:themeColor="text1"/>
                <w:sz w:val="17"/>
              </w:rPr>
              <w:t>1.00</w:t>
            </w:r>
          </w:p>
        </w:tc>
        <w:tc>
          <w:tcPr>
            <w:tcW w:w="1680" w:type="dxa"/>
          </w:tcPr>
          <w:p w14:paraId="4C5EE526" w14:textId="77777777" w:rsidR="003A0A90" w:rsidRPr="00561909" w:rsidRDefault="00000000">
            <w:pPr>
              <w:rPr>
                <w:color w:val="000000" w:themeColor="text1"/>
              </w:rPr>
            </w:pPr>
            <w:r w:rsidRPr="00561909">
              <w:rPr>
                <w:color w:val="000000" w:themeColor="text1"/>
                <w:sz w:val="17"/>
              </w:rPr>
              <w:t>50/100</w:t>
            </w:r>
          </w:p>
        </w:tc>
      </w:tr>
      <w:tr w:rsidR="00561909" w:rsidRPr="00561909" w14:paraId="5D9FF30A" w14:textId="77777777">
        <w:tc>
          <w:tcPr>
            <w:tcW w:w="1680" w:type="dxa"/>
          </w:tcPr>
          <w:p w14:paraId="10704AA1" w14:textId="77777777" w:rsidR="003A0A90" w:rsidRPr="00561909" w:rsidRDefault="00000000">
            <w:pPr>
              <w:rPr>
                <w:color w:val="000000" w:themeColor="text1"/>
              </w:rPr>
            </w:pPr>
            <w:r w:rsidRPr="00561909">
              <w:rPr>
                <w:color w:val="000000" w:themeColor="text1"/>
                <w:sz w:val="17"/>
              </w:rPr>
              <w:t>1,000,000</w:t>
            </w:r>
          </w:p>
        </w:tc>
        <w:tc>
          <w:tcPr>
            <w:tcW w:w="1680" w:type="dxa"/>
          </w:tcPr>
          <w:p w14:paraId="3EEBAD93" w14:textId="77777777" w:rsidR="003A0A90" w:rsidRPr="00561909" w:rsidRDefault="00000000">
            <w:pPr>
              <w:rPr>
                <w:color w:val="000000" w:themeColor="text1"/>
              </w:rPr>
            </w:pPr>
            <w:r w:rsidRPr="00561909">
              <w:rPr>
                <w:color w:val="000000" w:themeColor="text1"/>
                <w:sz w:val="17"/>
              </w:rPr>
              <w:t>Iterative linear search</w:t>
            </w:r>
          </w:p>
        </w:tc>
        <w:tc>
          <w:tcPr>
            <w:tcW w:w="1680" w:type="dxa"/>
          </w:tcPr>
          <w:p w14:paraId="726EA4E2" w14:textId="77777777" w:rsidR="003A0A90" w:rsidRPr="00561909" w:rsidRDefault="00000000">
            <w:pPr>
              <w:rPr>
                <w:color w:val="000000" w:themeColor="text1"/>
              </w:rPr>
            </w:pPr>
            <w:r w:rsidRPr="00561909">
              <w:rPr>
                <w:color w:val="000000" w:themeColor="text1"/>
                <w:sz w:val="17"/>
              </w:rPr>
              <w:t>0.000000</w:t>
            </w:r>
          </w:p>
        </w:tc>
        <w:tc>
          <w:tcPr>
            <w:tcW w:w="1680" w:type="dxa"/>
          </w:tcPr>
          <w:p w14:paraId="19B8730E" w14:textId="77777777" w:rsidR="003A0A90" w:rsidRPr="00561909" w:rsidRDefault="00000000">
            <w:pPr>
              <w:rPr>
                <w:color w:val="000000" w:themeColor="text1"/>
              </w:rPr>
            </w:pPr>
            <w:r w:rsidRPr="00561909">
              <w:rPr>
                <w:color w:val="000000" w:themeColor="text1"/>
                <w:sz w:val="17"/>
              </w:rPr>
              <w:t>14.940714</w:t>
            </w:r>
          </w:p>
        </w:tc>
        <w:tc>
          <w:tcPr>
            <w:tcW w:w="1680" w:type="dxa"/>
          </w:tcPr>
          <w:p w14:paraId="5422AACA" w14:textId="77777777" w:rsidR="003A0A90" w:rsidRPr="00561909" w:rsidRDefault="00000000">
            <w:pPr>
              <w:rPr>
                <w:color w:val="000000" w:themeColor="text1"/>
              </w:rPr>
            </w:pPr>
            <w:r w:rsidRPr="00561909">
              <w:rPr>
                <w:color w:val="000000" w:themeColor="text1"/>
                <w:sz w:val="17"/>
              </w:rPr>
              <w:t>727962.59</w:t>
            </w:r>
          </w:p>
        </w:tc>
        <w:tc>
          <w:tcPr>
            <w:tcW w:w="1680" w:type="dxa"/>
          </w:tcPr>
          <w:p w14:paraId="50FEE4E5" w14:textId="77777777" w:rsidR="003A0A90" w:rsidRPr="00561909" w:rsidRDefault="00000000">
            <w:pPr>
              <w:rPr>
                <w:color w:val="000000" w:themeColor="text1"/>
              </w:rPr>
            </w:pPr>
            <w:r w:rsidRPr="00561909">
              <w:rPr>
                <w:color w:val="000000" w:themeColor="text1"/>
                <w:sz w:val="17"/>
              </w:rPr>
              <w:t>50/100</w:t>
            </w:r>
          </w:p>
        </w:tc>
      </w:tr>
      <w:tr w:rsidR="00561909" w:rsidRPr="00561909" w14:paraId="49FD3D1B" w14:textId="77777777">
        <w:tc>
          <w:tcPr>
            <w:tcW w:w="1680" w:type="dxa"/>
          </w:tcPr>
          <w:p w14:paraId="5C3BBC45" w14:textId="77777777" w:rsidR="003A0A90" w:rsidRPr="00561909" w:rsidRDefault="00000000">
            <w:pPr>
              <w:rPr>
                <w:color w:val="000000" w:themeColor="text1"/>
              </w:rPr>
            </w:pPr>
            <w:r w:rsidRPr="00561909">
              <w:rPr>
                <w:color w:val="000000" w:themeColor="text1"/>
                <w:sz w:val="17"/>
              </w:rPr>
              <w:t>1,000,000</w:t>
            </w:r>
          </w:p>
        </w:tc>
        <w:tc>
          <w:tcPr>
            <w:tcW w:w="1680" w:type="dxa"/>
          </w:tcPr>
          <w:p w14:paraId="7AB283A5" w14:textId="77777777" w:rsidR="003A0A90" w:rsidRPr="00561909" w:rsidRDefault="00000000">
            <w:pPr>
              <w:rPr>
                <w:color w:val="000000" w:themeColor="text1"/>
              </w:rPr>
            </w:pPr>
            <w:r w:rsidRPr="00561909">
              <w:rPr>
                <w:color w:val="000000" w:themeColor="text1"/>
                <w:sz w:val="17"/>
              </w:rPr>
              <w:t>Recursive binary search</w:t>
            </w:r>
          </w:p>
        </w:tc>
        <w:tc>
          <w:tcPr>
            <w:tcW w:w="1680" w:type="dxa"/>
          </w:tcPr>
          <w:p w14:paraId="2D715651" w14:textId="77777777" w:rsidR="003A0A90" w:rsidRPr="00561909" w:rsidRDefault="00000000">
            <w:pPr>
              <w:rPr>
                <w:color w:val="000000" w:themeColor="text1"/>
              </w:rPr>
            </w:pPr>
            <w:r w:rsidRPr="00561909">
              <w:rPr>
                <w:color w:val="000000" w:themeColor="text1"/>
                <w:sz w:val="17"/>
              </w:rPr>
              <w:t>0.478399</w:t>
            </w:r>
          </w:p>
        </w:tc>
        <w:tc>
          <w:tcPr>
            <w:tcW w:w="1680" w:type="dxa"/>
          </w:tcPr>
          <w:p w14:paraId="70092130" w14:textId="77777777" w:rsidR="003A0A90" w:rsidRPr="00561909" w:rsidRDefault="00000000">
            <w:pPr>
              <w:rPr>
                <w:color w:val="000000" w:themeColor="text1"/>
              </w:rPr>
            </w:pPr>
            <w:r w:rsidRPr="00561909">
              <w:rPr>
                <w:color w:val="000000" w:themeColor="text1"/>
                <w:sz w:val="17"/>
              </w:rPr>
              <w:t>0.000581</w:t>
            </w:r>
          </w:p>
        </w:tc>
        <w:tc>
          <w:tcPr>
            <w:tcW w:w="1680" w:type="dxa"/>
          </w:tcPr>
          <w:p w14:paraId="294B1E62" w14:textId="77777777" w:rsidR="003A0A90" w:rsidRPr="00561909" w:rsidRDefault="00000000">
            <w:pPr>
              <w:rPr>
                <w:color w:val="000000" w:themeColor="text1"/>
              </w:rPr>
            </w:pPr>
            <w:r w:rsidRPr="00561909">
              <w:rPr>
                <w:color w:val="000000" w:themeColor="text1"/>
                <w:sz w:val="17"/>
              </w:rPr>
              <w:t>19.06</w:t>
            </w:r>
          </w:p>
        </w:tc>
        <w:tc>
          <w:tcPr>
            <w:tcW w:w="1680" w:type="dxa"/>
          </w:tcPr>
          <w:p w14:paraId="41D95777" w14:textId="77777777" w:rsidR="003A0A90" w:rsidRPr="00561909" w:rsidRDefault="00000000">
            <w:pPr>
              <w:rPr>
                <w:color w:val="000000" w:themeColor="text1"/>
              </w:rPr>
            </w:pPr>
            <w:r w:rsidRPr="00561909">
              <w:rPr>
                <w:color w:val="000000" w:themeColor="text1"/>
                <w:sz w:val="17"/>
              </w:rPr>
              <w:t>50/100</w:t>
            </w:r>
          </w:p>
        </w:tc>
      </w:tr>
      <w:tr w:rsidR="003A0A90" w:rsidRPr="00561909" w14:paraId="46FDD30E" w14:textId="77777777">
        <w:tc>
          <w:tcPr>
            <w:tcW w:w="1680" w:type="dxa"/>
          </w:tcPr>
          <w:p w14:paraId="131E1C96" w14:textId="77777777" w:rsidR="003A0A90" w:rsidRPr="00561909" w:rsidRDefault="00000000">
            <w:pPr>
              <w:rPr>
                <w:color w:val="000000" w:themeColor="text1"/>
              </w:rPr>
            </w:pPr>
            <w:r w:rsidRPr="00561909">
              <w:rPr>
                <w:color w:val="000000" w:themeColor="text1"/>
                <w:sz w:val="17"/>
              </w:rPr>
              <w:t>1,000,000</w:t>
            </w:r>
          </w:p>
        </w:tc>
        <w:tc>
          <w:tcPr>
            <w:tcW w:w="1680" w:type="dxa"/>
          </w:tcPr>
          <w:p w14:paraId="053B6FED" w14:textId="77777777" w:rsidR="003A0A90" w:rsidRPr="00561909" w:rsidRDefault="00000000">
            <w:pPr>
              <w:rPr>
                <w:color w:val="000000" w:themeColor="text1"/>
              </w:rPr>
            </w:pPr>
            <w:r w:rsidRPr="00561909">
              <w:rPr>
                <w:color w:val="000000" w:themeColor="text1"/>
                <w:sz w:val="17"/>
              </w:rPr>
              <w:t>Hash-table search</w:t>
            </w:r>
          </w:p>
        </w:tc>
        <w:tc>
          <w:tcPr>
            <w:tcW w:w="1680" w:type="dxa"/>
          </w:tcPr>
          <w:p w14:paraId="54418ADF" w14:textId="77777777" w:rsidR="003A0A90" w:rsidRPr="00561909" w:rsidRDefault="00000000">
            <w:pPr>
              <w:rPr>
                <w:color w:val="000000" w:themeColor="text1"/>
              </w:rPr>
            </w:pPr>
            <w:r w:rsidRPr="00561909">
              <w:rPr>
                <w:color w:val="000000" w:themeColor="text1"/>
                <w:sz w:val="17"/>
              </w:rPr>
              <w:t>0.368292</w:t>
            </w:r>
          </w:p>
        </w:tc>
        <w:tc>
          <w:tcPr>
            <w:tcW w:w="1680" w:type="dxa"/>
          </w:tcPr>
          <w:p w14:paraId="71797A8E" w14:textId="77777777" w:rsidR="003A0A90" w:rsidRPr="00561909" w:rsidRDefault="00000000">
            <w:pPr>
              <w:rPr>
                <w:color w:val="000000" w:themeColor="text1"/>
              </w:rPr>
            </w:pPr>
            <w:r w:rsidRPr="00561909">
              <w:rPr>
                <w:color w:val="000000" w:themeColor="text1"/>
                <w:sz w:val="17"/>
              </w:rPr>
              <w:t>0.000092</w:t>
            </w:r>
          </w:p>
        </w:tc>
        <w:tc>
          <w:tcPr>
            <w:tcW w:w="1680" w:type="dxa"/>
          </w:tcPr>
          <w:p w14:paraId="5C5F88DA" w14:textId="77777777" w:rsidR="003A0A90" w:rsidRPr="00561909" w:rsidRDefault="00000000">
            <w:pPr>
              <w:rPr>
                <w:color w:val="000000" w:themeColor="text1"/>
              </w:rPr>
            </w:pPr>
            <w:r w:rsidRPr="00561909">
              <w:rPr>
                <w:color w:val="000000" w:themeColor="text1"/>
                <w:sz w:val="17"/>
              </w:rPr>
              <w:t>1.00</w:t>
            </w:r>
          </w:p>
        </w:tc>
        <w:tc>
          <w:tcPr>
            <w:tcW w:w="1680" w:type="dxa"/>
          </w:tcPr>
          <w:p w14:paraId="5812095B" w14:textId="77777777" w:rsidR="003A0A90" w:rsidRPr="00561909" w:rsidRDefault="00000000">
            <w:pPr>
              <w:rPr>
                <w:color w:val="000000" w:themeColor="text1"/>
              </w:rPr>
            </w:pPr>
            <w:r w:rsidRPr="00561909">
              <w:rPr>
                <w:color w:val="000000" w:themeColor="text1"/>
                <w:sz w:val="17"/>
              </w:rPr>
              <w:t>50/100</w:t>
            </w:r>
          </w:p>
        </w:tc>
      </w:tr>
    </w:tbl>
    <w:p w14:paraId="1296A89D" w14:textId="77777777" w:rsidR="003A0A90" w:rsidRPr="00561909" w:rsidRDefault="003A0A90">
      <w:pPr>
        <w:rPr>
          <w:color w:val="000000" w:themeColor="text1"/>
        </w:rPr>
      </w:pPr>
    </w:p>
    <w:p w14:paraId="38CF516C" w14:textId="77777777" w:rsidR="003A0A90" w:rsidRPr="00561909" w:rsidRDefault="00000000">
      <w:pPr>
        <w:rPr>
          <w:color w:val="000000" w:themeColor="text1"/>
        </w:rPr>
      </w:pPr>
      <w:r w:rsidRPr="00561909">
        <w:rPr>
          <w:noProof/>
          <w:color w:val="000000" w:themeColor="text1"/>
        </w:rPr>
        <w:lastRenderedPageBreak/>
        <w:drawing>
          <wp:inline distT="0" distB="0" distL="0" distR="0" wp14:anchorId="1507EE5A" wp14:editId="6C4F9D07">
            <wp:extent cx="5669280" cy="346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time_graph.png"/>
                    <pic:cNvPicPr/>
                  </pic:nvPicPr>
                  <pic:blipFill>
                    <a:blip r:embed="rId9"/>
                    <a:stretch>
                      <a:fillRect/>
                    </a:stretch>
                  </pic:blipFill>
                  <pic:spPr>
                    <a:xfrm>
                      <a:off x="0" y="0"/>
                      <a:ext cx="5669280" cy="3464560"/>
                    </a:xfrm>
                    <a:prstGeom prst="rect">
                      <a:avLst/>
                    </a:prstGeom>
                  </pic:spPr>
                </pic:pic>
              </a:graphicData>
            </a:graphic>
          </wp:inline>
        </w:drawing>
      </w:r>
    </w:p>
    <w:p w14:paraId="04737388" w14:textId="77777777" w:rsidR="003A0A90" w:rsidRPr="00561909" w:rsidRDefault="00000000">
      <w:pPr>
        <w:jc w:val="center"/>
        <w:rPr>
          <w:color w:val="000000" w:themeColor="text1"/>
        </w:rPr>
      </w:pPr>
      <w:r w:rsidRPr="00561909">
        <w:rPr>
          <w:color w:val="000000" w:themeColor="text1"/>
        </w:rPr>
        <w:t>Figure 1. Measured search time for 100 queries. Both axes are logarithmic to make the different growth rates visible.</w:t>
      </w:r>
    </w:p>
    <w:p w14:paraId="5C23CCF8" w14:textId="77777777" w:rsidR="003A0A90" w:rsidRPr="00561909" w:rsidRDefault="00000000">
      <w:pPr>
        <w:rPr>
          <w:color w:val="000000" w:themeColor="text1"/>
        </w:rPr>
      </w:pPr>
      <w:r w:rsidRPr="00561909">
        <w:rPr>
          <w:noProof/>
          <w:color w:val="000000" w:themeColor="text1"/>
        </w:rPr>
        <w:drawing>
          <wp:inline distT="0" distB="0" distL="0" distR="0" wp14:anchorId="4548076F" wp14:editId="77520AC2">
            <wp:extent cx="5669280" cy="346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cycle_graph.png"/>
                    <pic:cNvPicPr/>
                  </pic:nvPicPr>
                  <pic:blipFill>
                    <a:blip r:embed="rId10"/>
                    <a:stretch>
                      <a:fillRect/>
                    </a:stretch>
                  </pic:blipFill>
                  <pic:spPr>
                    <a:xfrm>
                      <a:off x="0" y="0"/>
                      <a:ext cx="5669280" cy="3464560"/>
                    </a:xfrm>
                    <a:prstGeom prst="rect">
                      <a:avLst/>
                    </a:prstGeom>
                  </pic:spPr>
                </pic:pic>
              </a:graphicData>
            </a:graphic>
          </wp:inline>
        </w:drawing>
      </w:r>
    </w:p>
    <w:p w14:paraId="647B3882" w14:textId="77777777" w:rsidR="003A0A90" w:rsidRPr="00561909" w:rsidRDefault="00000000">
      <w:pPr>
        <w:jc w:val="center"/>
        <w:rPr>
          <w:color w:val="000000" w:themeColor="text1"/>
        </w:rPr>
      </w:pPr>
      <w:r w:rsidRPr="00561909">
        <w:rPr>
          <w:color w:val="000000" w:themeColor="text1"/>
        </w:rPr>
        <w:t>Figure 2. Measured preprocessing plus 100-query time.</w:t>
      </w:r>
    </w:p>
    <w:p w14:paraId="6633BB13" w14:textId="77777777" w:rsidR="003A0A90" w:rsidRPr="00561909" w:rsidRDefault="00000000">
      <w:pPr>
        <w:rPr>
          <w:color w:val="000000" w:themeColor="text1"/>
        </w:rPr>
      </w:pPr>
      <w:r w:rsidRPr="00561909">
        <w:rPr>
          <w:color w:val="000000" w:themeColor="text1"/>
        </w:rPr>
        <w:t>Detailed machine-readable results are included as CSV and Markdown in `Report/Tables_and_Graphs/`. The saved console output is included under `Report/Output_Screenshots/`; it is text output, not a fabricated screenshot.</w:t>
      </w:r>
    </w:p>
    <w:p w14:paraId="699CBEA9" w14:textId="77777777" w:rsidR="003A0A90" w:rsidRPr="00561909" w:rsidRDefault="00000000">
      <w:pPr>
        <w:pStyle w:val="Heading1"/>
        <w:rPr>
          <w:color w:val="000000" w:themeColor="text1"/>
        </w:rPr>
      </w:pPr>
      <w:r w:rsidRPr="00561909">
        <w:rPr>
          <w:color w:val="000000" w:themeColor="text1"/>
        </w:rPr>
        <w:lastRenderedPageBreak/>
        <w:t>Task 10 – Theory vs Experimental Behaviour (4 Marks)</w:t>
      </w:r>
    </w:p>
    <w:p w14:paraId="3D4B55C7" w14:textId="77777777" w:rsidR="003A0A90" w:rsidRPr="00561909" w:rsidRDefault="00000000">
      <w:pPr>
        <w:rPr>
          <w:color w:val="000000" w:themeColor="text1"/>
        </w:rPr>
      </w:pPr>
      <w:r w:rsidRPr="00561909">
        <w:rPr>
          <w:color w:val="000000" w:themeColor="text1"/>
        </w:rPr>
        <w:t>The operation-count trends should agree with theory: linear search grows in proportion to n, recursive binary search requires logarithmically many key decisions after sorting, and hash lookup performs an approximately constant number of expected operations after index construction. The graph of elapsed time also includes interpreter overhead, string operations, memory allocation, cache behaviour, sorting/index-build cost, and timer noise.</w:t>
      </w:r>
    </w:p>
    <w:p w14:paraId="0E267ADA" w14:textId="77777777" w:rsidR="003A0A90" w:rsidRPr="00561909" w:rsidRDefault="00000000">
      <w:pPr>
        <w:rPr>
          <w:color w:val="000000" w:themeColor="text1"/>
        </w:rPr>
      </w:pPr>
      <w:r w:rsidRPr="00561909">
        <w:rPr>
          <w:color w:val="000000" w:themeColor="text1"/>
        </w:rPr>
        <w:t>The correct comparison depends on whether preprocessing is included. For one or a few queries, linear search may be competitive because it avoids sorting or building an index. For many queries, preprocessing can be amortized. At the largest n, compare the total-cycle graph as well as the search-only graph before making a recommendation.</w:t>
      </w:r>
    </w:p>
    <w:p w14:paraId="7543C293" w14:textId="77777777" w:rsidR="003A0A90" w:rsidRPr="00561909" w:rsidRDefault="00000000">
      <w:pPr>
        <w:rPr>
          <w:color w:val="000000" w:themeColor="text1"/>
        </w:rPr>
      </w:pPr>
      <w:r w:rsidRPr="00561909">
        <w:rPr>
          <w:color w:val="000000" w:themeColor="text1"/>
        </w:rPr>
        <w:t>The benchmark is a finite experiment, not proof of performance for every system. Repeat it several times on the target machine for a stronger report, and retain the actual output. The included run uses one timed batch per algorithm/size; this limitation should be acknowledged.</w:t>
      </w:r>
    </w:p>
    <w:p w14:paraId="50F5A394" w14:textId="77777777" w:rsidR="00561909" w:rsidRDefault="00561909">
      <w:pPr>
        <w:pStyle w:val="Heading1"/>
        <w:rPr>
          <w:color w:val="000000" w:themeColor="text1"/>
        </w:rPr>
      </w:pPr>
    </w:p>
    <w:p w14:paraId="438C893F" w14:textId="3A906814" w:rsidR="003A0A90" w:rsidRPr="00561909" w:rsidRDefault="00000000">
      <w:pPr>
        <w:pStyle w:val="Heading1"/>
        <w:rPr>
          <w:color w:val="000000" w:themeColor="text1"/>
        </w:rPr>
      </w:pPr>
      <w:r w:rsidRPr="00561909">
        <w:rPr>
          <w:color w:val="000000" w:themeColor="text1"/>
        </w:rPr>
        <w:t>T</w:t>
      </w:r>
      <w:r w:rsidR="00561909">
        <w:rPr>
          <w:color w:val="000000" w:themeColor="text1"/>
        </w:rPr>
        <w:t>a</w:t>
      </w:r>
      <w:r w:rsidRPr="00561909">
        <w:rPr>
          <w:color w:val="000000" w:themeColor="text1"/>
        </w:rPr>
        <w:t>sk 11 – Final Design Recommendation (4 Marks)</w:t>
      </w:r>
    </w:p>
    <w:p w14:paraId="017A1BDE" w14:textId="77777777" w:rsidR="003A0A90" w:rsidRPr="00561909" w:rsidRDefault="00000000">
      <w:pPr>
        <w:rPr>
          <w:color w:val="000000" w:themeColor="text1"/>
        </w:rPr>
      </w:pPr>
      <w:r w:rsidRPr="00561909">
        <w:rPr>
          <w:color w:val="000000" w:themeColor="text1"/>
        </w:rPr>
        <w:t>For a large student-record system dominated by repeated exact registration-number lookups, recommend a hash-table index as the algorithmic design. Its expected build time is Θ(n), expected lookup time Θ(1), and extra space Θ(n). At one million records, it avoids repeatedly scanning the entire dataset. This recommendation is based on the expected operation-count model and should be validated against the measured results and available memory on the deployment system.</w:t>
      </w:r>
    </w:p>
    <w:p w14:paraId="448BCF4B" w14:textId="77777777" w:rsidR="003A0A90" w:rsidRPr="00561909" w:rsidRDefault="00000000">
      <w:pPr>
        <w:pStyle w:val="ListBullet"/>
        <w:rPr>
          <w:color w:val="000000" w:themeColor="text1"/>
        </w:rPr>
      </w:pPr>
      <w:r w:rsidRPr="00561909">
        <w:rPr>
          <w:color w:val="000000" w:themeColor="text1"/>
        </w:rPr>
        <w:t>Strengths: expected constant-time lookup; no need to keep the records sorted; daily additions can update the index.</w:t>
      </w:r>
    </w:p>
    <w:p w14:paraId="429C3A34" w14:textId="77777777" w:rsidR="003A0A90" w:rsidRPr="00561909" w:rsidRDefault="00000000">
      <w:pPr>
        <w:pStyle w:val="ListBullet"/>
        <w:rPr>
          <w:color w:val="000000" w:themeColor="text1"/>
        </w:rPr>
      </w:pPr>
      <w:r w:rsidRPr="00561909">
        <w:rPr>
          <w:color w:val="000000" w:themeColor="text1"/>
        </w:rPr>
        <w:t>Trade-offs: extra memory; collision behaviour; index/database consistency; concurrent update and recovery requirements.</w:t>
      </w:r>
    </w:p>
    <w:p w14:paraId="7E71A68B" w14:textId="77777777" w:rsidR="003A0A90" w:rsidRPr="00561909" w:rsidRDefault="00000000">
      <w:pPr>
        <w:pStyle w:val="ListBullet"/>
        <w:rPr>
          <w:color w:val="000000" w:themeColor="text1"/>
        </w:rPr>
      </w:pPr>
      <w:r w:rsidRPr="00561909">
        <w:rPr>
          <w:color w:val="000000" w:themeColor="text1"/>
        </w:rPr>
        <w:t>Alternative: binary search is a strong option when a sorted representation already exists or range/order queries are needed; a database B-tree index may be more suitable for production operations.</w:t>
      </w:r>
    </w:p>
    <w:p w14:paraId="690F118A" w14:textId="77777777" w:rsidR="003A0A90" w:rsidRPr="00561909" w:rsidRDefault="00000000">
      <w:pPr>
        <w:pStyle w:val="Heading1"/>
        <w:rPr>
          <w:color w:val="000000" w:themeColor="text1"/>
        </w:rPr>
      </w:pPr>
      <w:r w:rsidRPr="00561909">
        <w:rPr>
          <w:color w:val="000000" w:themeColor="text1"/>
        </w:rPr>
        <w:t>Task 12 – Day-4 Design Challenge (8 Marks)</w:t>
      </w:r>
    </w:p>
    <w:p w14:paraId="0220BC78" w14:textId="77777777" w:rsidR="003A0A90" w:rsidRPr="00561909" w:rsidRDefault="00000000">
      <w:pPr>
        <w:pStyle w:val="Heading2"/>
        <w:rPr>
          <w:color w:val="000000" w:themeColor="text1"/>
        </w:rPr>
      </w:pPr>
      <w:r w:rsidRPr="00561909">
        <w:rPr>
          <w:color w:val="000000" w:themeColor="text1"/>
        </w:rPr>
        <w:t>A. Impact Analysis (2 Marks)</w:t>
      </w:r>
    </w:p>
    <w:p w14:paraId="3CEAF932" w14:textId="77777777" w:rsidR="003A0A90" w:rsidRPr="00561909" w:rsidRDefault="00000000">
      <w:pPr>
        <w:rPr>
          <w:color w:val="000000" w:themeColor="text1"/>
        </w:rPr>
      </w:pPr>
      <w:r w:rsidRPr="00561909">
        <w:rPr>
          <w:color w:val="000000" w:themeColor="text1"/>
        </w:rPr>
        <w:t>The revised workload is 1,000,000 records and 50,000 queries per hour, while new records arrive only once per day. Query frequency is now a major cost driver. Repeated linear scans could inspect up to n keys for each miss, producing up to 50,000 × 1,000,000 = 50,000,000,000 key inspections per hour in the worst-case miss-heavy scenario. Daily updates mean an index can be reused across many requests.</w:t>
      </w:r>
    </w:p>
    <w:p w14:paraId="1D66D673" w14:textId="77777777" w:rsidR="003A0A90" w:rsidRPr="00561909" w:rsidRDefault="00000000">
      <w:pPr>
        <w:pStyle w:val="Heading2"/>
        <w:rPr>
          <w:color w:val="000000" w:themeColor="text1"/>
        </w:rPr>
      </w:pPr>
      <w:r w:rsidRPr="00561909">
        <w:rPr>
          <w:color w:val="000000" w:themeColor="text1"/>
        </w:rPr>
        <w:t>B. Evaluation of Original Design (2 Marks)</w:t>
      </w:r>
    </w:p>
    <w:p w14:paraId="0D3DB7BF" w14:textId="77777777" w:rsidR="003A0A90" w:rsidRPr="00561909" w:rsidRDefault="00000000">
      <w:pPr>
        <w:rPr>
          <w:color w:val="000000" w:themeColor="text1"/>
        </w:rPr>
      </w:pPr>
      <w:r w:rsidRPr="00561909">
        <w:rPr>
          <w:color w:val="000000" w:themeColor="text1"/>
        </w:rPr>
        <w:t>Linear search has no preprocessing but O(n) per request and is not suitable for this volume. Binary search provides O(log n) queries but requires sorting; the sorting cost can be amortized over many queries because data changes infrequently. A hash index has expected O(n) build cost, expected O(1) per exact-key query and O(n) memory.</w:t>
      </w:r>
    </w:p>
    <w:p w14:paraId="13BED62F" w14:textId="77777777" w:rsidR="003A0A90" w:rsidRPr="00561909" w:rsidRDefault="00000000">
      <w:pPr>
        <w:pStyle w:val="Heading2"/>
        <w:rPr>
          <w:color w:val="000000" w:themeColor="text1"/>
        </w:rPr>
      </w:pPr>
      <w:r w:rsidRPr="00561909">
        <w:rPr>
          <w:color w:val="000000" w:themeColor="text1"/>
        </w:rPr>
        <w:t>C. Adaptation or Redesign (2 Marks)</w:t>
      </w:r>
    </w:p>
    <w:p w14:paraId="1B2B7A9B" w14:textId="77777777" w:rsidR="003A0A90" w:rsidRPr="00561909" w:rsidRDefault="00000000">
      <w:pPr>
        <w:rPr>
          <w:color w:val="000000" w:themeColor="text1"/>
        </w:rPr>
      </w:pPr>
      <w:r w:rsidRPr="00561909">
        <w:rPr>
          <w:color w:val="000000" w:themeColor="text1"/>
        </w:rPr>
        <w:t xml:space="preserve">Decision: REDESIGN to a maintained hash index. Build the registration-number-to-record-location mapping at startup or during a controlled daily refresh. Apply new records to the primary store and index atomically, or use a validated incremental update. Keep a rebuild/reconciliation process to detect missing or stale entries. For an actual relational </w:t>
      </w:r>
      <w:r w:rsidRPr="00561909">
        <w:rPr>
          <w:color w:val="000000" w:themeColor="text1"/>
        </w:rPr>
        <w:lastRenderedPageBreak/>
        <w:t>database, benchmark the database's built-in index (often a B-tree) as well, because persistence, concurrency and recovery matter beyond algorithmic lookup time.</w:t>
      </w:r>
    </w:p>
    <w:p w14:paraId="6E0B4241" w14:textId="77777777" w:rsidR="003A0A90" w:rsidRPr="00561909" w:rsidRDefault="00000000">
      <w:pPr>
        <w:pStyle w:val="Heading2"/>
        <w:rPr>
          <w:color w:val="000000" w:themeColor="text1"/>
        </w:rPr>
      </w:pPr>
      <w:r w:rsidRPr="00561909">
        <w:rPr>
          <w:color w:val="000000" w:themeColor="text1"/>
        </w:rPr>
        <w:t>D. Evidence-Based Defence (2 Marks)</w:t>
      </w:r>
    </w:p>
    <w:p w14:paraId="40F9AF6D" w14:textId="77777777" w:rsidR="003A0A90" w:rsidRPr="00561909" w:rsidRDefault="00000000">
      <w:pPr>
        <w:rPr>
          <w:color w:val="000000" w:themeColor="text1"/>
        </w:rPr>
      </w:pPr>
      <w:r w:rsidRPr="00561909">
        <w:rPr>
          <w:color w:val="000000" w:themeColor="text1"/>
        </w:rPr>
        <w:t>For n=1,000,000 and q=50,000/hour, the expected workload comparison is Θ(n+q) for a hash index built once and reused, versus O(nq) for repeated linear search. A rough upper bound for linear scans is 50 billion key inspections per hour, while the hash-index model requires work proportional to building one million entries plus 50,000 expected lookups, subject to constants and collisions. The benchmark tables/graphs show measured behaviour for the tested environment; the exact timings must be repeated on the university's target hardware.</w:t>
      </w:r>
    </w:p>
    <w:p w14:paraId="45CBAD28" w14:textId="77777777" w:rsidR="003A0A90" w:rsidRPr="00561909" w:rsidRDefault="00000000">
      <w:pPr>
        <w:rPr>
          <w:color w:val="000000" w:themeColor="text1"/>
        </w:rPr>
      </w:pPr>
      <w:r w:rsidRPr="00561909">
        <w:rPr>
          <w:color w:val="000000" w:themeColor="text1"/>
        </w:rPr>
        <w:t>Operational checks: sufficient memory, collision/load-factor management, update consistency, concurrent requests, restart/recovery behaviour, and realistic load testing. If strict worst-case guarantees or ordered/range queries are required, consider a balanced tree or database index.</w:t>
      </w:r>
    </w:p>
    <w:p w14:paraId="31BEB917" w14:textId="77777777" w:rsidR="003A0A90" w:rsidRPr="00561909" w:rsidRDefault="00000000">
      <w:pPr>
        <w:pStyle w:val="Heading1"/>
        <w:rPr>
          <w:color w:val="000000" w:themeColor="text1"/>
        </w:rPr>
      </w:pPr>
      <w:r w:rsidRPr="00561909">
        <w:rPr>
          <w:color w:val="000000" w:themeColor="text1"/>
        </w:rPr>
        <w:t>Conclusion</w:t>
      </w:r>
    </w:p>
    <w:p w14:paraId="7CCF6DDC" w14:textId="77777777" w:rsidR="003A0A90" w:rsidRPr="00561909" w:rsidRDefault="00000000">
      <w:pPr>
        <w:rPr>
          <w:color w:val="000000" w:themeColor="text1"/>
        </w:rPr>
      </w:pPr>
      <w:r w:rsidRPr="00561909">
        <w:rPr>
          <w:color w:val="000000" w:themeColor="text1"/>
        </w:rPr>
        <w:t>The analysis shows that algorithm selection depends on both asymptotic growth and workload. Linear search is simple but scales poorly for repeated large-dataset searches. Binary search offers logarithmic queries after sorting. A hash table has expected constant-time exact-key lookup after linear-time construction and is the recommended algorithmic design for the high-query, low-update challenge, provided memory and index consistency are handled correctly.</w:t>
      </w:r>
    </w:p>
    <w:p w14:paraId="611F9E47" w14:textId="7A913636" w:rsidR="003A0A90" w:rsidRDefault="003A0A90"/>
    <w:sectPr w:rsidR="003A0A9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E215A1"/>
    <w:multiLevelType w:val="hybridMultilevel"/>
    <w:tmpl w:val="C8DE9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0B45104"/>
    <w:multiLevelType w:val="hybridMultilevel"/>
    <w:tmpl w:val="C37AAD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1059901">
    <w:abstractNumId w:val="8"/>
  </w:num>
  <w:num w:numId="2" w16cid:durableId="1430273862">
    <w:abstractNumId w:val="6"/>
  </w:num>
  <w:num w:numId="3" w16cid:durableId="319508162">
    <w:abstractNumId w:val="5"/>
  </w:num>
  <w:num w:numId="4" w16cid:durableId="572550924">
    <w:abstractNumId w:val="4"/>
  </w:num>
  <w:num w:numId="5" w16cid:durableId="228463708">
    <w:abstractNumId w:val="7"/>
  </w:num>
  <w:num w:numId="6" w16cid:durableId="469172526">
    <w:abstractNumId w:val="3"/>
  </w:num>
  <w:num w:numId="7" w16cid:durableId="256329601">
    <w:abstractNumId w:val="2"/>
  </w:num>
  <w:num w:numId="8" w16cid:durableId="1461412923">
    <w:abstractNumId w:val="1"/>
  </w:num>
  <w:num w:numId="9" w16cid:durableId="2084645624">
    <w:abstractNumId w:val="0"/>
  </w:num>
  <w:num w:numId="10" w16cid:durableId="109739987">
    <w:abstractNumId w:val="9"/>
  </w:num>
  <w:num w:numId="11" w16cid:durableId="1578661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BF"/>
    <w:rsid w:val="00034616"/>
    <w:rsid w:val="0006063C"/>
    <w:rsid w:val="0015074B"/>
    <w:rsid w:val="0029639D"/>
    <w:rsid w:val="00326F90"/>
    <w:rsid w:val="003A0A90"/>
    <w:rsid w:val="00561909"/>
    <w:rsid w:val="00AA1D8D"/>
    <w:rsid w:val="00B47730"/>
    <w:rsid w:val="00CB0664"/>
    <w:rsid w:val="00F95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343A2"/>
  <w14:defaultImageDpi w14:val="300"/>
  <w15:docId w15:val="{639A296F-FEA5-41F3-8901-6EF89071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dhaniyakhanpbt@gmail.com</cp:lastModifiedBy>
  <cp:revision>2</cp:revision>
  <dcterms:created xsi:type="dcterms:W3CDTF">2013-12-23T23:15:00Z</dcterms:created>
  <dcterms:modified xsi:type="dcterms:W3CDTF">2026-10-13T15:53:00Z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47381ccc4a2bb450e2ffa63a0836e9fd892d46dc2c82f34baf58e61b787d810a</vt:lpwstr>
  </property>
</Properties>
</file>